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B8ED" w14:textId="6ED87331" w:rsidR="008E3773" w:rsidRDefault="00000000">
      <w:pPr>
        <w:pStyle w:val="Heading1"/>
      </w:pPr>
      <w:r>
        <w:t xml:space="preserve">RNN Pen-and-Paper Calculation Example </w:t>
      </w:r>
    </w:p>
    <w:p w14:paraId="21728786" w14:textId="77777777" w:rsidR="0056494E" w:rsidRDefault="0056494E" w:rsidP="0056494E"/>
    <w:p w14:paraId="61810651" w14:textId="2FF204EB" w:rsidR="0056494E" w:rsidRPr="0056494E" w:rsidRDefault="0056494E" w:rsidP="0056494E">
      <w:r>
        <w:t xml:space="preserve">                   </w:t>
      </w:r>
      <w:r w:rsidRPr="0056494E">
        <w:drawing>
          <wp:inline distT="0" distB="0" distL="0" distR="0" wp14:anchorId="72B36B95" wp14:editId="226132BB">
            <wp:extent cx="3283415" cy="2083296"/>
            <wp:effectExtent l="0" t="0" r="0" b="0"/>
            <wp:docPr id="31985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58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4581" cy="209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33FA" w14:textId="77777777" w:rsidR="008E3773" w:rsidRDefault="00000000">
      <w:r>
        <w:t>Sentence:</w:t>
      </w:r>
      <w:r>
        <w:br/>
        <w:t>"I am happy"</w:t>
      </w:r>
      <w:r>
        <w:br/>
      </w:r>
      <w:r>
        <w:br/>
        <w:t>Vocabulary:</w:t>
      </w:r>
      <w:r>
        <w:br/>
        <w:t>["I", "am", "happy"]</w:t>
      </w:r>
      <w:r>
        <w:br/>
      </w:r>
      <w:r>
        <w:br/>
        <w:t>One-hot Encoding:</w:t>
      </w:r>
      <w:r>
        <w:br/>
        <w:t>I     -&gt; [1, 0, 0]</w:t>
      </w:r>
      <w:r>
        <w:br/>
        <w:t>am    -&gt; [0, 1, 0]</w:t>
      </w:r>
      <w:r>
        <w:br/>
        <w:t>happy -&gt; [0, 0, 1]</w:t>
      </w:r>
      <w:r>
        <w:br/>
      </w:r>
    </w:p>
    <w:p w14:paraId="40A4F136" w14:textId="77777777" w:rsidR="008E3773" w:rsidRDefault="00000000">
      <w:pPr>
        <w:pStyle w:val="Heading2"/>
      </w:pPr>
      <w:r>
        <w:t>Inputs</w:t>
      </w:r>
    </w:p>
    <w:p w14:paraId="12C673F8" w14:textId="77777777" w:rsidR="008E3773" w:rsidRDefault="00000000">
      <w:r>
        <w:t>x1 = "I"  = [1, 0, 0]</w:t>
      </w:r>
      <w:r>
        <w:br/>
        <w:t>x2 = "am" = [0, 1, 0]</w:t>
      </w:r>
      <w:r>
        <w:br/>
      </w:r>
    </w:p>
    <w:p w14:paraId="625BB248" w14:textId="77777777" w:rsidR="008E3773" w:rsidRDefault="00000000">
      <w:pPr>
        <w:pStyle w:val="Heading2"/>
      </w:pPr>
      <w:r>
        <w:t>Weights</w:t>
      </w:r>
    </w:p>
    <w:p w14:paraId="72D34F0B" w14:textId="77777777" w:rsidR="008E3773" w:rsidRDefault="00000000">
      <w:r>
        <w:t>Input-to-hidden weights (Wi):</w:t>
      </w:r>
      <w:r>
        <w:br/>
        <w:t>[[0.5, 0.1],</w:t>
      </w:r>
      <w:r>
        <w:br/>
        <w:t xml:space="preserve"> [0.3, 0.2],</w:t>
      </w:r>
      <w:r>
        <w:br/>
        <w:t xml:space="preserve"> [0.4, 0.6]]</w:t>
      </w:r>
      <w:r>
        <w:br/>
      </w:r>
      <w:r>
        <w:br/>
        <w:t>Hidden-to-hidden weights (Wh):</w:t>
      </w:r>
      <w:r>
        <w:br/>
        <w:t>[[0.2, 0.1],</w:t>
      </w:r>
      <w:r>
        <w:br/>
        <w:t xml:space="preserve"> [0.4, 0.3]]</w:t>
      </w:r>
      <w:r>
        <w:br/>
      </w:r>
      <w:r>
        <w:br/>
      </w:r>
      <w:r>
        <w:lastRenderedPageBreak/>
        <w:t>Initial hidden state:</w:t>
      </w:r>
      <w:r>
        <w:br/>
        <w:t>o0 = [0, 0]</w:t>
      </w:r>
      <w:r>
        <w:br/>
      </w:r>
    </w:p>
    <w:p w14:paraId="2F8C3F80" w14:textId="77777777" w:rsidR="008E3773" w:rsidRDefault="00000000">
      <w:pPr>
        <w:pStyle w:val="Heading2"/>
      </w:pPr>
      <w:r>
        <w:t>Time Step 1 Calculation</w:t>
      </w:r>
    </w:p>
    <w:p w14:paraId="326CD78F" w14:textId="77777777" w:rsidR="008E3773" w:rsidRDefault="00000000">
      <w:r>
        <w:t>x1Wi = [1, 0, 0] × Wi = [0.5, 0.1]</w:t>
      </w:r>
      <w:r>
        <w:br/>
        <w:t>o0Wh = [0, 0]</w:t>
      </w:r>
      <w:r>
        <w:br/>
        <w:t>Sum  = [0.5, 0.1]</w:t>
      </w:r>
      <w:r>
        <w:br/>
        <w:t>o1   = tanh([0.5, 0.1]) ≈ [0.462, 0.100]</w:t>
      </w:r>
      <w:r>
        <w:br/>
      </w:r>
    </w:p>
    <w:p w14:paraId="14965C6C" w14:textId="77777777" w:rsidR="008E3773" w:rsidRDefault="00000000">
      <w:pPr>
        <w:pStyle w:val="Heading2"/>
      </w:pPr>
      <w:r>
        <w:t>Time Step 2 Calculation</w:t>
      </w:r>
    </w:p>
    <w:p w14:paraId="67645C0C" w14:textId="77777777" w:rsidR="008E3773" w:rsidRDefault="00000000">
      <w:r>
        <w:t>x2Wi = [0, 1, 0] × Wi = [0.3, 0.2]</w:t>
      </w:r>
      <w:r>
        <w:br/>
        <w:t>o1Wh = [0.462, 0.100] × Wh ≈ [0.1324, 0.0762]</w:t>
      </w:r>
      <w:r>
        <w:br/>
        <w:t>Sum  = [0.4324, 0.2762]</w:t>
      </w:r>
      <w:r>
        <w:br/>
        <w:t>o2   = tanh([0.4324, 0.2762]) ≈ [0.408, 0.269]</w:t>
      </w:r>
      <w:r>
        <w:br/>
      </w:r>
    </w:p>
    <w:p w14:paraId="102C16C6" w14:textId="77777777" w:rsidR="008E3773" w:rsidRDefault="00000000">
      <w:pPr>
        <w:pStyle w:val="Heading2"/>
      </w:pPr>
      <w:r>
        <w:t>Final Outputs</w:t>
      </w:r>
    </w:p>
    <w:p w14:paraId="0A252EF3" w14:textId="77777777" w:rsidR="00DD0468" w:rsidRDefault="00000000">
      <w:pPr>
        <w:rPr>
          <w:rFonts w:ascii="Segoe UI Emoji" w:hAnsi="Segoe UI Emoji" w:cs="Segoe UI Emoji"/>
        </w:rPr>
      </w:pPr>
      <w:r>
        <w:t>o1 ≈ [0.462, 0.100]</w:t>
      </w:r>
      <w:r>
        <w:br/>
        <w:t>o2 ≈ [0.408, 0.269]</w:t>
      </w:r>
      <w:r>
        <w:br/>
      </w:r>
    </w:p>
    <w:p w14:paraId="06725850" w14:textId="31C26839" w:rsidR="008E3773" w:rsidRDefault="00DD0468">
      <w:r w:rsidRPr="00DD0468">
        <w:rPr>
          <w:rFonts w:ascii="Segoe UI Emoji" w:hAnsi="Segoe UI Emoji" w:cs="Segoe UI Emoji"/>
        </w:rPr>
        <w:t>✅</w:t>
      </w:r>
      <w:r w:rsidRPr="00DD0468">
        <w:t xml:space="preserve"> 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630"/>
        <w:gridCol w:w="1388"/>
      </w:tblGrid>
      <w:tr w:rsidR="00DD0468" w:rsidRPr="00DD0468" w14:paraId="3DAC1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0F054" w14:textId="77777777" w:rsidR="00DD0468" w:rsidRPr="00DD0468" w:rsidRDefault="00DD0468" w:rsidP="00DD0468">
            <w:pPr>
              <w:rPr>
                <w:b/>
                <w:bCs/>
                <w:lang w:val="en-CA"/>
              </w:rPr>
            </w:pPr>
            <w:r w:rsidRPr="00DD0468">
              <w:rPr>
                <w:b/>
                <w:bCs/>
                <w:lang w:val="en-CA"/>
              </w:rPr>
              <w:t>Time step</w:t>
            </w:r>
          </w:p>
        </w:tc>
        <w:tc>
          <w:tcPr>
            <w:tcW w:w="0" w:type="auto"/>
            <w:vAlign w:val="center"/>
            <w:hideMark/>
          </w:tcPr>
          <w:p w14:paraId="2270BBA1" w14:textId="77777777" w:rsidR="00DD0468" w:rsidRPr="00DD0468" w:rsidRDefault="00DD0468" w:rsidP="00DD0468">
            <w:pPr>
              <w:rPr>
                <w:b/>
                <w:bCs/>
                <w:lang w:val="en-CA"/>
              </w:rPr>
            </w:pPr>
            <w:r w:rsidRPr="00DD0468">
              <w:rPr>
                <w:b/>
                <w:bCs/>
                <w:lang w:val="en-CA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9DAE5BB" w14:textId="77777777" w:rsidR="00DD0468" w:rsidRPr="00DD0468" w:rsidRDefault="00DD0468" w:rsidP="00DD0468">
            <w:pPr>
              <w:rPr>
                <w:b/>
                <w:bCs/>
                <w:lang w:val="en-CA"/>
              </w:rPr>
            </w:pPr>
            <w:r w:rsidRPr="00DD0468">
              <w:rPr>
                <w:b/>
                <w:bCs/>
                <w:lang w:val="en-CA"/>
              </w:rPr>
              <w:t>Output</w:t>
            </w:r>
          </w:p>
        </w:tc>
      </w:tr>
      <w:tr w:rsidR="00DD0468" w:rsidRPr="00DD0468" w14:paraId="284B1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E914" w14:textId="77777777" w:rsidR="00DD0468" w:rsidRPr="00DD0468" w:rsidRDefault="00DD0468" w:rsidP="00DD0468">
            <w:pPr>
              <w:rPr>
                <w:lang w:val="en-CA"/>
              </w:rPr>
            </w:pPr>
            <w:r w:rsidRPr="00DD0468">
              <w:rPr>
                <w:lang w:val="en-CA"/>
              </w:rPr>
              <w:t>t = 1</w:t>
            </w:r>
          </w:p>
        </w:tc>
        <w:tc>
          <w:tcPr>
            <w:tcW w:w="0" w:type="auto"/>
            <w:vAlign w:val="center"/>
            <w:hideMark/>
          </w:tcPr>
          <w:p w14:paraId="3FAA6082" w14:textId="77777777" w:rsidR="00DD0468" w:rsidRPr="00DD0468" w:rsidRDefault="00DD0468" w:rsidP="00DD0468">
            <w:pPr>
              <w:rPr>
                <w:lang w:val="en-CA"/>
              </w:rPr>
            </w:pPr>
            <w:r w:rsidRPr="00DD0468">
              <w:rPr>
                <w:lang w:val="en-CA"/>
              </w:rPr>
              <w:t>"I"</w:t>
            </w:r>
          </w:p>
        </w:tc>
        <w:tc>
          <w:tcPr>
            <w:tcW w:w="0" w:type="auto"/>
            <w:vAlign w:val="center"/>
            <w:hideMark/>
          </w:tcPr>
          <w:p w14:paraId="06453691" w14:textId="77777777" w:rsidR="00DD0468" w:rsidRPr="00DD0468" w:rsidRDefault="00DD0468" w:rsidP="00DD0468">
            <w:pPr>
              <w:rPr>
                <w:lang w:val="en-CA"/>
              </w:rPr>
            </w:pPr>
            <w:r w:rsidRPr="00DD0468">
              <w:rPr>
                <w:lang w:val="en-CA"/>
              </w:rPr>
              <w:t>[0.462, 0.100]</w:t>
            </w:r>
          </w:p>
        </w:tc>
      </w:tr>
      <w:tr w:rsidR="00DD0468" w:rsidRPr="00DD0468" w14:paraId="08F1C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0A08" w14:textId="77777777" w:rsidR="00DD0468" w:rsidRPr="00DD0468" w:rsidRDefault="00DD0468" w:rsidP="00DD0468">
            <w:pPr>
              <w:rPr>
                <w:lang w:val="en-CA"/>
              </w:rPr>
            </w:pPr>
            <w:r w:rsidRPr="00DD0468">
              <w:rPr>
                <w:lang w:val="en-CA"/>
              </w:rPr>
              <w:t>t = 2</w:t>
            </w:r>
          </w:p>
        </w:tc>
        <w:tc>
          <w:tcPr>
            <w:tcW w:w="0" w:type="auto"/>
            <w:vAlign w:val="center"/>
            <w:hideMark/>
          </w:tcPr>
          <w:p w14:paraId="51F5D0FD" w14:textId="77777777" w:rsidR="00DD0468" w:rsidRPr="00DD0468" w:rsidRDefault="00DD0468" w:rsidP="00DD0468">
            <w:pPr>
              <w:rPr>
                <w:lang w:val="en-CA"/>
              </w:rPr>
            </w:pPr>
            <w:r w:rsidRPr="00DD0468">
              <w:rPr>
                <w:lang w:val="en-CA"/>
              </w:rPr>
              <w:t>"am"</w:t>
            </w:r>
          </w:p>
        </w:tc>
        <w:tc>
          <w:tcPr>
            <w:tcW w:w="0" w:type="auto"/>
            <w:vAlign w:val="center"/>
            <w:hideMark/>
          </w:tcPr>
          <w:p w14:paraId="5E5F4BF5" w14:textId="77777777" w:rsidR="00DD0468" w:rsidRPr="00DD0468" w:rsidRDefault="00DD0468" w:rsidP="00DD0468">
            <w:pPr>
              <w:rPr>
                <w:lang w:val="en-CA"/>
              </w:rPr>
            </w:pPr>
            <w:r w:rsidRPr="00DD0468">
              <w:rPr>
                <w:lang w:val="en-CA"/>
              </w:rPr>
              <w:t>[0.408, 0.269]</w:t>
            </w:r>
          </w:p>
        </w:tc>
      </w:tr>
    </w:tbl>
    <w:p w14:paraId="00291F4D" w14:textId="77777777" w:rsidR="00DD0468" w:rsidRDefault="00DD0468"/>
    <w:p w14:paraId="7F4036E7" w14:textId="77777777" w:rsidR="00DD0468" w:rsidRPr="00DD0468" w:rsidRDefault="00DD0468" w:rsidP="00DD0468">
      <w:pPr>
        <w:rPr>
          <w:b/>
          <w:bCs/>
          <w:lang w:val="en-CA"/>
        </w:rPr>
      </w:pPr>
      <w:r w:rsidRPr="00DD0468">
        <w:rPr>
          <w:rFonts w:ascii="Segoe UI Emoji" w:hAnsi="Segoe UI Emoji" w:cs="Segoe UI Emoji"/>
          <w:b/>
          <w:bCs/>
          <w:lang w:val="en-CA"/>
        </w:rPr>
        <w:t>⭐</w:t>
      </w:r>
      <w:r w:rsidRPr="00DD0468">
        <w:rPr>
          <w:b/>
          <w:bCs/>
          <w:lang w:val="en-CA"/>
        </w:rPr>
        <w:t xml:space="preserve"> Key intuition (very important)</w:t>
      </w:r>
    </w:p>
    <w:p w14:paraId="5D872CC2" w14:textId="77777777" w:rsidR="00DD0468" w:rsidRPr="00DD0468" w:rsidRDefault="00DD0468" w:rsidP="00DD0468">
      <w:pPr>
        <w:numPr>
          <w:ilvl w:val="0"/>
          <w:numId w:val="10"/>
        </w:numPr>
        <w:rPr>
          <w:lang w:val="en-CA"/>
        </w:rPr>
      </w:pPr>
      <w:r w:rsidRPr="00DD0468">
        <w:rPr>
          <w:b/>
          <w:bCs/>
          <w:lang w:val="en-CA"/>
        </w:rPr>
        <w:t>x₁, x₂ are words</w:t>
      </w:r>
    </w:p>
    <w:p w14:paraId="25CCFD99" w14:textId="77777777" w:rsidR="00DD0468" w:rsidRPr="00DD0468" w:rsidRDefault="00DD0468" w:rsidP="00DD0468">
      <w:pPr>
        <w:numPr>
          <w:ilvl w:val="0"/>
          <w:numId w:val="10"/>
        </w:numPr>
        <w:rPr>
          <w:lang w:val="en-CA"/>
        </w:rPr>
      </w:pPr>
      <w:r w:rsidRPr="00DD0468">
        <w:rPr>
          <w:b/>
          <w:bCs/>
          <w:lang w:val="en-CA"/>
        </w:rPr>
        <w:t>o₁ carries meaning of "I"</w:t>
      </w:r>
    </w:p>
    <w:p w14:paraId="4429985F" w14:textId="77777777" w:rsidR="00DD0468" w:rsidRPr="00DD0468" w:rsidRDefault="00DD0468" w:rsidP="00DD0468">
      <w:pPr>
        <w:numPr>
          <w:ilvl w:val="0"/>
          <w:numId w:val="10"/>
        </w:numPr>
        <w:rPr>
          <w:lang w:val="en-CA"/>
        </w:rPr>
      </w:pPr>
      <w:r w:rsidRPr="00DD0468">
        <w:rPr>
          <w:b/>
          <w:bCs/>
          <w:lang w:val="en-CA"/>
        </w:rPr>
        <w:t>o₂ carries meaning of "I am"</w:t>
      </w:r>
    </w:p>
    <w:p w14:paraId="0AC73A6C" w14:textId="77777777" w:rsidR="00DD0468" w:rsidRPr="00DD0468" w:rsidRDefault="00DD0468" w:rsidP="00DD0468">
      <w:pPr>
        <w:numPr>
          <w:ilvl w:val="0"/>
          <w:numId w:val="10"/>
        </w:numPr>
        <w:rPr>
          <w:lang w:val="en-CA"/>
        </w:rPr>
      </w:pPr>
      <w:r w:rsidRPr="00DD0468">
        <w:rPr>
          <w:lang w:val="en-CA"/>
        </w:rPr>
        <w:t xml:space="preserve">RNN </w:t>
      </w:r>
      <w:r w:rsidRPr="00DD0468">
        <w:rPr>
          <w:b/>
          <w:bCs/>
          <w:lang w:val="en-CA"/>
        </w:rPr>
        <w:t>builds context step-by-step</w:t>
      </w:r>
    </w:p>
    <w:p w14:paraId="0121CF65" w14:textId="77777777" w:rsidR="00DD0468" w:rsidRDefault="00DD0468"/>
    <w:sectPr w:rsidR="00DD04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277B43"/>
    <w:multiLevelType w:val="multilevel"/>
    <w:tmpl w:val="021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689038">
    <w:abstractNumId w:val="8"/>
  </w:num>
  <w:num w:numId="2" w16cid:durableId="476801059">
    <w:abstractNumId w:val="6"/>
  </w:num>
  <w:num w:numId="3" w16cid:durableId="1600984055">
    <w:abstractNumId w:val="5"/>
  </w:num>
  <w:num w:numId="4" w16cid:durableId="1954820514">
    <w:abstractNumId w:val="4"/>
  </w:num>
  <w:num w:numId="5" w16cid:durableId="1197885882">
    <w:abstractNumId w:val="7"/>
  </w:num>
  <w:num w:numId="6" w16cid:durableId="7413317">
    <w:abstractNumId w:val="3"/>
  </w:num>
  <w:num w:numId="7" w16cid:durableId="2032761334">
    <w:abstractNumId w:val="2"/>
  </w:num>
  <w:num w:numId="8" w16cid:durableId="1020206097">
    <w:abstractNumId w:val="1"/>
  </w:num>
  <w:num w:numId="9" w16cid:durableId="1726833878">
    <w:abstractNumId w:val="0"/>
  </w:num>
  <w:num w:numId="10" w16cid:durableId="1311984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5C5"/>
    <w:rsid w:val="0020727F"/>
    <w:rsid w:val="0029639D"/>
    <w:rsid w:val="00326F90"/>
    <w:rsid w:val="0056494E"/>
    <w:rsid w:val="008E3773"/>
    <w:rsid w:val="00AA1D8D"/>
    <w:rsid w:val="00B47730"/>
    <w:rsid w:val="00CB0664"/>
    <w:rsid w:val="00DD0468"/>
    <w:rsid w:val="00F54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11362"/>
  <w14:defaultImageDpi w14:val="300"/>
  <w15:docId w15:val="{9EB5A5C4-C046-475A-92C8-7F5051D0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Savita</cp:lastModifiedBy>
  <cp:revision>2</cp:revision>
  <dcterms:created xsi:type="dcterms:W3CDTF">2013-12-23T23:15:00Z</dcterms:created>
  <dcterms:modified xsi:type="dcterms:W3CDTF">2026-02-10T04:12:00Z</dcterms:modified>
  <cp:category/>
</cp:coreProperties>
</file>