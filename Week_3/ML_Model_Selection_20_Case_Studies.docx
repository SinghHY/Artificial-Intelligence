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Case Studies: Model Selection (20 Questions)</w:t>
      </w:r>
    </w:p>
    <w:p>
      <w:pPr>
        <w:spacing w:after="120"/>
      </w:pPr>
    </w:p>
    <w:p>
      <w:pPr>
        <w:spacing w:after="120"/>
      </w:pPr>
      <w:r>
        <w:t>Case Study 1: House Price Prediction</w:t>
      </w:r>
    </w:p>
    <w:p>
      <w:pPr>
        <w:spacing w:after="120"/>
      </w:pPr>
      <w:r>
        <w:t>A real estate company wants to predict the selling price of a house based on size and location.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Logistic Regression</w:t>
      </w:r>
    </w:p>
    <w:p>
      <w:pPr>
        <w:spacing w:after="120"/>
      </w:pPr>
      <w:r>
        <w:t>B. Naive Bayes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2: Email Spam Detection</w:t>
      </w:r>
    </w:p>
    <w:p>
      <w:pPr>
        <w:spacing w:after="120"/>
      </w:pPr>
      <w:r>
        <w:t>An email system classifies emails as Spam or Not Spam.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Ridge Regression</w:t>
      </w:r>
    </w:p>
    <w:p>
      <w:pPr>
        <w:spacing w:after="120"/>
      </w:pPr>
      <w:r>
        <w:t>C. Polynomial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3: Student Exam Score Prediction</w:t>
      </w:r>
    </w:p>
    <w:p>
      <w:pPr>
        <w:spacing w:after="120"/>
      </w:pPr>
      <w:r>
        <w:t>A university wants to predict a student’s final exam score (0–100).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Logistic Regression</w:t>
      </w:r>
    </w:p>
    <w:p>
      <w:pPr>
        <w:spacing w:after="120"/>
      </w:pPr>
      <w:r>
        <w:t>B. Naive Bayes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4: Disease Diagnosis</w:t>
      </w:r>
    </w:p>
    <w:p>
      <w:pPr>
        <w:spacing w:after="120"/>
      </w:pPr>
      <w:r>
        <w:t>A hospital predicts whether a patient has a disease (Yes / No).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Lasso Regression</w:t>
      </w:r>
    </w:p>
    <w:p>
      <w:pPr>
        <w:spacing w:after="120"/>
      </w:pPr>
      <w:r>
        <w:t>C. Support Vector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5: Sales Revenue Forecast</w:t>
      </w:r>
    </w:p>
    <w:p>
      <w:pPr>
        <w:spacing w:after="120"/>
      </w:pPr>
      <w:r>
        <w:t>A retail store wants to predict monthly sales revenue.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Naive Bayes</w:t>
      </w:r>
    </w:p>
    <w:p>
      <w:pPr>
        <w:spacing w:after="120"/>
      </w:pPr>
      <w:r>
        <w:t>B. Logistic Regression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6: Customer Churn Prediction</w:t>
      </w:r>
    </w:p>
    <w:p>
      <w:pPr>
        <w:spacing w:after="120"/>
      </w:pPr>
      <w:r>
        <w:t>A telecom company predicts whether a customer will leave the service.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Ridge Regression</w:t>
      </w:r>
    </w:p>
    <w:p>
      <w:pPr>
        <w:spacing w:after="120"/>
      </w:pPr>
      <w:r>
        <w:t>C. Polynomial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7: Temperature Forecasting</w:t>
      </w:r>
    </w:p>
    <w:p>
      <w:pPr>
        <w:spacing w:after="120"/>
      </w:pPr>
      <w:r>
        <w:t>A weather department predicts temperature in °C.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Naive Bayes</w:t>
      </w:r>
    </w:p>
    <w:p>
      <w:pPr>
        <w:spacing w:after="120"/>
      </w:pPr>
      <w:r>
        <w:t>B. Logistic Regression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8: Credit Risk Assessment</w:t>
      </w:r>
    </w:p>
    <w:p>
      <w:pPr>
        <w:spacing w:after="120"/>
      </w:pPr>
      <w:r>
        <w:t>A bank classifies customers as High Risk or Low Risk.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Lasso Regression</w:t>
      </w:r>
    </w:p>
    <w:p>
      <w:pPr>
        <w:spacing w:after="120"/>
      </w:pPr>
      <w:r>
        <w:t>C. Support Vector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9: Salary Prediction</w:t>
      </w:r>
    </w:p>
    <w:p>
      <w:pPr>
        <w:spacing w:after="120"/>
      </w:pPr>
      <w:r>
        <w:t>A company predicts employee salary based on experience.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Naive Bayes</w:t>
      </w:r>
    </w:p>
    <w:p>
      <w:pPr>
        <w:spacing w:after="120"/>
      </w:pPr>
      <w:r>
        <w:t>B. Logistic Regression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10: Fraud Detection</w:t>
      </w:r>
    </w:p>
    <w:p>
      <w:pPr>
        <w:spacing w:after="120"/>
      </w:pPr>
      <w:r>
        <w:t>A credit card company detects fraudulent transactions.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Ridge Regression</w:t>
      </w:r>
    </w:p>
    <w:p>
      <w:pPr>
        <w:spacing w:after="120"/>
      </w:pPr>
      <w:r>
        <w:t>C. Polynomial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11: Energy Consumption Prediction</w:t>
      </w:r>
    </w:p>
    <w:p>
      <w:pPr>
        <w:spacing w:after="120"/>
      </w:pPr>
      <w:r>
        <w:t>A utility company predicts daily electricity usage (kWh).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Logistic Regression</w:t>
      </w:r>
    </w:p>
    <w:p>
      <w:pPr>
        <w:spacing w:after="120"/>
      </w:pPr>
      <w:r>
        <w:t>B. Naive Bayes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12: Movie Review Classification</w:t>
      </w:r>
    </w:p>
    <w:p>
      <w:pPr>
        <w:spacing w:after="120"/>
      </w:pPr>
      <w:r>
        <w:t>A platform classifies reviews as Positive or Negative.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Ridge Regression</w:t>
      </w:r>
    </w:p>
    <w:p>
      <w:pPr>
        <w:spacing w:after="120"/>
      </w:pPr>
      <w:r>
        <w:t>C. Polynomial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13: Traffic Volume Prediction</w:t>
      </w:r>
    </w:p>
    <w:p>
      <w:pPr>
        <w:spacing w:after="120"/>
      </w:pPr>
      <w:r>
        <w:t>A city predicts hourly traffic volume.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Naive Bayes</w:t>
      </w:r>
    </w:p>
    <w:p>
      <w:pPr>
        <w:spacing w:after="120"/>
      </w:pPr>
      <w:r>
        <w:t>B. Logistic Regression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14: Loan Default Prediction</w:t>
      </w:r>
    </w:p>
    <w:p>
      <w:pPr>
        <w:spacing w:after="120"/>
      </w:pPr>
      <w:r>
        <w:t>A bank predicts whether a customer will default on a loan.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Lasso Regression</w:t>
      </w:r>
    </w:p>
    <w:p>
      <w:pPr>
        <w:spacing w:after="120"/>
      </w:pPr>
      <w:r>
        <w:t>C. Support Vector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15: House Rent Prediction</w:t>
      </w:r>
    </w:p>
    <w:p>
      <w:pPr>
        <w:spacing w:after="120"/>
      </w:pPr>
      <w:r>
        <w:t>A housing company predicts monthly rent amount.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Logistic Regression</w:t>
      </w:r>
    </w:p>
    <w:p>
      <w:pPr>
        <w:spacing w:after="120"/>
      </w:pPr>
      <w:r>
        <w:t>B. Naive Bayes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16: Medical Test Outcome</w:t>
      </w:r>
    </w:p>
    <w:p>
      <w:pPr>
        <w:spacing w:after="120"/>
      </w:pPr>
      <w:r>
        <w:t>A lab predicts whether a test result is Positive or Negative.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Ridge Regression</w:t>
      </w:r>
    </w:p>
    <w:p>
      <w:pPr>
        <w:spacing w:after="120"/>
      </w:pPr>
      <w:r>
        <w:t>C. Polynomial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17: Product Demand Forecast</w:t>
      </w:r>
    </w:p>
    <w:p>
      <w:pPr>
        <w:spacing w:after="120"/>
      </w:pPr>
      <w:r>
        <w:t>A company predicts product demand quantity.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Naive Bayes</w:t>
      </w:r>
    </w:p>
    <w:p>
      <w:pPr>
        <w:spacing w:after="120"/>
      </w:pPr>
      <w:r>
        <w:t>B. Logistic Regression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18: Customer Feedback Classification</w:t>
      </w:r>
    </w:p>
    <w:p>
      <w:pPr>
        <w:spacing w:after="120"/>
      </w:pPr>
      <w:r>
        <w:t>A system classifies feedback as Good or Bad.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Support Vector Regression</w:t>
      </w:r>
    </w:p>
    <w:p>
      <w:pPr>
        <w:spacing w:after="120"/>
      </w:pPr>
      <w:r>
        <w:t>C. Lasso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19: Fuel Consumption Prediction</w:t>
      </w:r>
    </w:p>
    <w:p>
      <w:pPr>
        <w:spacing w:after="120"/>
      </w:pPr>
      <w:r>
        <w:t>A manufacturer predicts fuel consumption (liters).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Logistic Regression</w:t>
      </w:r>
    </w:p>
    <w:p>
      <w:pPr>
        <w:spacing w:after="120"/>
      </w:pPr>
      <w:r>
        <w:t>B. Naive Bayes</w:t>
      </w:r>
    </w:p>
    <w:p>
      <w:pPr>
        <w:spacing w:after="120"/>
      </w:pPr>
      <w:r>
        <w:t>C. KNN (Classification)</w:t>
      </w:r>
    </w:p>
    <w:p>
      <w:pPr>
        <w:spacing w:after="120"/>
      </w:pPr>
      <w:r>
        <w:t>D. Linear Regression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Case Study 20: Website Purchase Prediction</w:t>
      </w:r>
    </w:p>
    <w:p>
      <w:pPr>
        <w:spacing w:after="120"/>
      </w:pPr>
      <w:r>
        <w:t>A website predicts whether a visitor will make a purchase.</w:t>
      </w:r>
    </w:p>
    <w:p>
      <w:pPr>
        <w:spacing w:after="120"/>
      </w:pPr>
    </w:p>
    <w:p>
      <w:pPr>
        <w:spacing w:after="120"/>
      </w:pPr>
      <w:r>
        <w:t>Which model is most appropriate?</w:t>
      </w:r>
    </w:p>
    <w:p>
      <w:pPr>
        <w:spacing w:after="120"/>
      </w:pPr>
      <w:r>
        <w:t>A. Linear Regression</w:t>
      </w:r>
    </w:p>
    <w:p>
      <w:pPr>
        <w:spacing w:after="120"/>
      </w:pPr>
      <w:r>
        <w:t>B. Ridge Regression</w:t>
      </w:r>
    </w:p>
    <w:p>
      <w:pPr>
        <w:spacing w:after="120"/>
      </w:pPr>
      <w:r>
        <w:t>C. Polynomial Regression</w:t>
      </w:r>
    </w:p>
    <w:p>
      <w:pPr>
        <w:spacing w:after="120"/>
      </w:pPr>
      <w:r>
        <w:t>D. Logistic Regression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