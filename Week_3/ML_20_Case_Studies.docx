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25F7" w14:textId="77777777" w:rsidR="00CB2422" w:rsidRDefault="00000000">
      <w:pPr>
        <w:pStyle w:val="Heading1"/>
      </w:pPr>
      <w:r>
        <w:t>Machine Learning Case Studies: Classification vs Regression (20 Case Studies)</w:t>
      </w:r>
    </w:p>
    <w:p w14:paraId="1E245EAE" w14:textId="77777777" w:rsidR="00CB2422" w:rsidRDefault="00CB2422">
      <w:pPr>
        <w:spacing w:after="120"/>
      </w:pPr>
    </w:p>
    <w:p w14:paraId="74510D0E" w14:textId="77777777" w:rsidR="00CB2422" w:rsidRDefault="00000000">
      <w:pPr>
        <w:spacing w:after="120"/>
      </w:pPr>
      <w:r>
        <w:t>Case Study 1: Energy Consumption Prediction</w:t>
      </w:r>
    </w:p>
    <w:p w14:paraId="646EB5BD" w14:textId="77777777" w:rsidR="00CB2422" w:rsidRDefault="00000000">
      <w:pPr>
        <w:spacing w:after="120"/>
      </w:pPr>
      <w:r>
        <w:t>A smart energy company wants to predict daily electricity consumption (kWh) based on:</w:t>
      </w:r>
    </w:p>
    <w:p w14:paraId="063F03FB" w14:textId="77777777" w:rsidR="00CB2422" w:rsidRDefault="00000000">
      <w:pPr>
        <w:spacing w:after="120"/>
      </w:pPr>
      <w:r>
        <w:t>- Past energy usage</w:t>
      </w:r>
    </w:p>
    <w:p w14:paraId="3A887260" w14:textId="77777777" w:rsidR="00CB2422" w:rsidRDefault="00000000">
      <w:pPr>
        <w:spacing w:after="120"/>
      </w:pPr>
      <w:r>
        <w:t>- Number of occupants</w:t>
      </w:r>
    </w:p>
    <w:p w14:paraId="1F989D93" w14:textId="77777777" w:rsidR="00CB2422" w:rsidRDefault="00000000">
      <w:pPr>
        <w:spacing w:after="120"/>
      </w:pPr>
      <w:r>
        <w:t>- Weather conditions</w:t>
      </w:r>
    </w:p>
    <w:p w14:paraId="3CE1DBEE" w14:textId="77777777" w:rsidR="00CB2422" w:rsidRDefault="00000000">
      <w:pPr>
        <w:spacing w:after="120"/>
      </w:pPr>
      <w:r>
        <w:t>- Day of the week</w:t>
      </w:r>
    </w:p>
    <w:p w14:paraId="3FBF16E6" w14:textId="77777777" w:rsidR="00CB2422" w:rsidRDefault="00CB2422">
      <w:pPr>
        <w:spacing w:after="120"/>
      </w:pPr>
    </w:p>
    <w:p w14:paraId="20DE3C70" w14:textId="77777777" w:rsidR="00CB2422" w:rsidRDefault="00000000">
      <w:pPr>
        <w:spacing w:after="120"/>
      </w:pPr>
      <w:r>
        <w:t>Questions:</w:t>
      </w:r>
    </w:p>
    <w:p w14:paraId="08C16816" w14:textId="77777777" w:rsidR="00CB2422" w:rsidRDefault="00000000">
      <w:pPr>
        <w:spacing w:after="120"/>
      </w:pPr>
      <w:r>
        <w:t>1. ML problem type?</w:t>
      </w:r>
    </w:p>
    <w:p w14:paraId="7EC2CDD5" w14:textId="77777777" w:rsidR="00CB2422" w:rsidRDefault="00000000">
      <w:pPr>
        <w:spacing w:after="120"/>
      </w:pPr>
      <w:r>
        <w:t xml:space="preserve">   A. Classification</w:t>
      </w:r>
    </w:p>
    <w:p w14:paraId="125F6D47" w14:textId="77777777" w:rsidR="00CB2422" w:rsidRDefault="00000000">
      <w:pPr>
        <w:spacing w:after="120"/>
      </w:pPr>
      <w:r>
        <w:t xml:space="preserve">   B. Regression</w:t>
      </w:r>
    </w:p>
    <w:p w14:paraId="71EFEADF" w14:textId="77777777" w:rsidR="00CB2422" w:rsidRDefault="00CB2422">
      <w:pPr>
        <w:spacing w:after="120"/>
      </w:pPr>
    </w:p>
    <w:p w14:paraId="1C12620D" w14:textId="77777777" w:rsidR="00CB2422" w:rsidRDefault="00000000">
      <w:pPr>
        <w:spacing w:after="120"/>
      </w:pPr>
      <w:r>
        <w:t>2. Which metric is most appropriate?</w:t>
      </w:r>
    </w:p>
    <w:p w14:paraId="08485C13" w14:textId="77777777" w:rsidR="00CB2422" w:rsidRDefault="00000000">
      <w:pPr>
        <w:spacing w:after="120"/>
      </w:pPr>
      <w:r>
        <w:t xml:space="preserve">   A. Accuracy</w:t>
      </w:r>
    </w:p>
    <w:p w14:paraId="5B010617" w14:textId="77777777" w:rsidR="00CB2422" w:rsidRDefault="00000000">
      <w:pPr>
        <w:spacing w:after="120"/>
      </w:pPr>
      <w:r>
        <w:t xml:space="preserve">   B. Mean Absolute Error (MAE)</w:t>
      </w:r>
    </w:p>
    <w:p w14:paraId="51537B3E" w14:textId="77777777" w:rsidR="00CB2422" w:rsidRDefault="00000000">
      <w:pPr>
        <w:spacing w:after="120"/>
      </w:pPr>
      <w:r>
        <w:t xml:space="preserve">   C. Precision</w:t>
      </w:r>
    </w:p>
    <w:p w14:paraId="7EBE3299" w14:textId="3F5C1BF1" w:rsidR="00CB2422" w:rsidRDefault="00000000">
      <w:pPr>
        <w:spacing w:after="120"/>
      </w:pPr>
      <w:r>
        <w:t xml:space="preserve">   D. F1-score</w:t>
      </w:r>
    </w:p>
    <w:p w14:paraId="61A8116A" w14:textId="77777777" w:rsidR="00CB2422" w:rsidRDefault="00CB2422">
      <w:pPr>
        <w:spacing w:after="120"/>
      </w:pPr>
    </w:p>
    <w:p w14:paraId="2625CC9D" w14:textId="77777777" w:rsidR="00452873" w:rsidRDefault="00452873">
      <w:pPr>
        <w:spacing w:after="120"/>
      </w:pPr>
    </w:p>
    <w:p w14:paraId="685C83AE" w14:textId="77777777" w:rsidR="00452873" w:rsidRDefault="00452873">
      <w:pPr>
        <w:spacing w:after="120"/>
      </w:pPr>
    </w:p>
    <w:p w14:paraId="3DCE2973" w14:textId="77777777" w:rsidR="00452873" w:rsidRDefault="00452873">
      <w:pPr>
        <w:spacing w:after="120"/>
      </w:pPr>
    </w:p>
    <w:p w14:paraId="3E4AB175" w14:textId="77777777" w:rsidR="00452873" w:rsidRDefault="00452873">
      <w:pPr>
        <w:spacing w:after="120"/>
      </w:pPr>
    </w:p>
    <w:p w14:paraId="15CAA015" w14:textId="77777777" w:rsidR="00452873" w:rsidRDefault="00452873">
      <w:pPr>
        <w:spacing w:after="120"/>
      </w:pPr>
    </w:p>
    <w:p w14:paraId="5DB9388F" w14:textId="77777777" w:rsidR="00452873" w:rsidRDefault="00452873">
      <w:pPr>
        <w:spacing w:after="120"/>
      </w:pPr>
    </w:p>
    <w:p w14:paraId="2A247799" w14:textId="77777777" w:rsidR="00452873" w:rsidRDefault="00452873">
      <w:pPr>
        <w:spacing w:after="120"/>
      </w:pPr>
    </w:p>
    <w:p w14:paraId="11D51E67" w14:textId="77777777" w:rsidR="00452873" w:rsidRDefault="00452873">
      <w:pPr>
        <w:spacing w:after="120"/>
      </w:pPr>
    </w:p>
    <w:p w14:paraId="5A4A323C" w14:textId="77777777" w:rsidR="00452873" w:rsidRDefault="00452873">
      <w:pPr>
        <w:spacing w:after="120"/>
      </w:pPr>
    </w:p>
    <w:p w14:paraId="07B0F6D6" w14:textId="37FC04A0" w:rsidR="00CB2422" w:rsidRDefault="00000000">
      <w:pPr>
        <w:spacing w:after="120"/>
      </w:pPr>
      <w:r>
        <w:lastRenderedPageBreak/>
        <w:t>Case Study 2: Email Spam Detection</w:t>
      </w:r>
    </w:p>
    <w:p w14:paraId="2AFA35BA" w14:textId="77777777" w:rsidR="00CB2422" w:rsidRDefault="00000000">
      <w:pPr>
        <w:spacing w:after="120"/>
      </w:pPr>
      <w:r>
        <w:t>An email system needs to classify emails as Spam or Not Spam using:</w:t>
      </w:r>
    </w:p>
    <w:p w14:paraId="5BEBED12" w14:textId="77777777" w:rsidR="00CB2422" w:rsidRDefault="00000000">
      <w:pPr>
        <w:spacing w:after="120"/>
      </w:pPr>
      <w:r>
        <w:t>- Email text</w:t>
      </w:r>
    </w:p>
    <w:p w14:paraId="04F2B6D7" w14:textId="77777777" w:rsidR="00CB2422" w:rsidRDefault="00000000">
      <w:pPr>
        <w:spacing w:after="120"/>
      </w:pPr>
      <w:r>
        <w:t>- Sender address</w:t>
      </w:r>
    </w:p>
    <w:p w14:paraId="6E5D0DC6" w14:textId="77777777" w:rsidR="00CB2422" w:rsidRDefault="00000000">
      <w:pPr>
        <w:spacing w:after="120"/>
      </w:pPr>
      <w:r>
        <w:t>- Number of links</w:t>
      </w:r>
    </w:p>
    <w:p w14:paraId="02E66390" w14:textId="77777777" w:rsidR="00CB2422" w:rsidRDefault="00CB2422">
      <w:pPr>
        <w:spacing w:after="120"/>
      </w:pPr>
    </w:p>
    <w:p w14:paraId="5B863DE3" w14:textId="77777777" w:rsidR="00CB2422" w:rsidRDefault="00000000">
      <w:pPr>
        <w:spacing w:after="120"/>
      </w:pPr>
      <w:r>
        <w:t>Questions:</w:t>
      </w:r>
    </w:p>
    <w:p w14:paraId="48011E9C" w14:textId="77777777" w:rsidR="00CB2422" w:rsidRDefault="00000000">
      <w:pPr>
        <w:spacing w:after="120"/>
      </w:pPr>
      <w:r>
        <w:t>1. ML problem type?</w:t>
      </w:r>
    </w:p>
    <w:p w14:paraId="6E001BCA" w14:textId="77777777" w:rsidR="00CB2422" w:rsidRDefault="00000000">
      <w:pPr>
        <w:spacing w:after="120"/>
      </w:pPr>
      <w:r>
        <w:t xml:space="preserve">   A. Classification</w:t>
      </w:r>
    </w:p>
    <w:p w14:paraId="1536FB6A" w14:textId="77777777" w:rsidR="00CB2422" w:rsidRDefault="00000000">
      <w:pPr>
        <w:spacing w:after="120"/>
      </w:pPr>
      <w:r>
        <w:t xml:space="preserve">   B. Regression</w:t>
      </w:r>
    </w:p>
    <w:p w14:paraId="7957BBB0" w14:textId="77777777" w:rsidR="00CB2422" w:rsidRDefault="00CB2422">
      <w:pPr>
        <w:spacing w:after="120"/>
      </w:pPr>
    </w:p>
    <w:p w14:paraId="35C85942" w14:textId="77777777" w:rsidR="00CB2422" w:rsidRDefault="00000000">
      <w:pPr>
        <w:spacing w:after="120"/>
      </w:pPr>
      <w:r>
        <w:t>2. Which metric is most appropriate?</w:t>
      </w:r>
    </w:p>
    <w:p w14:paraId="6214F870" w14:textId="77777777" w:rsidR="00CB2422" w:rsidRDefault="00000000">
      <w:pPr>
        <w:spacing w:after="120"/>
      </w:pPr>
      <w:r>
        <w:t xml:space="preserve">   A. R-squared</w:t>
      </w:r>
    </w:p>
    <w:p w14:paraId="598BDB1E" w14:textId="77777777" w:rsidR="00CB2422" w:rsidRDefault="00000000">
      <w:pPr>
        <w:spacing w:after="120"/>
      </w:pPr>
      <w:r>
        <w:t xml:space="preserve">   B. Accuracy / Precision / Recall</w:t>
      </w:r>
    </w:p>
    <w:p w14:paraId="65620675" w14:textId="77777777" w:rsidR="00CB2422" w:rsidRDefault="00000000">
      <w:pPr>
        <w:spacing w:after="120"/>
      </w:pPr>
      <w:r>
        <w:t xml:space="preserve">   C. Mean Absolute Error</w:t>
      </w:r>
    </w:p>
    <w:p w14:paraId="7C9E9A4E" w14:textId="77777777" w:rsidR="00CB2422" w:rsidRDefault="00000000">
      <w:pPr>
        <w:spacing w:after="120"/>
      </w:pPr>
      <w:r>
        <w:t xml:space="preserve">   D. RMSE</w:t>
      </w:r>
    </w:p>
    <w:p w14:paraId="6B92A070" w14:textId="77777777" w:rsidR="00CB2422" w:rsidRDefault="00CB2422">
      <w:pPr>
        <w:spacing w:after="120"/>
      </w:pPr>
    </w:p>
    <w:p w14:paraId="7321DD7F" w14:textId="77777777" w:rsidR="00CB2422" w:rsidRDefault="00CB2422">
      <w:pPr>
        <w:spacing w:after="120"/>
      </w:pPr>
    </w:p>
    <w:p w14:paraId="29CD7484" w14:textId="77777777" w:rsidR="00452873" w:rsidRDefault="00452873">
      <w:pPr>
        <w:spacing w:after="120"/>
      </w:pPr>
    </w:p>
    <w:p w14:paraId="5A1C5736" w14:textId="77777777" w:rsidR="00452873" w:rsidRDefault="00452873">
      <w:pPr>
        <w:spacing w:after="120"/>
      </w:pPr>
    </w:p>
    <w:p w14:paraId="24AA62C7" w14:textId="77777777" w:rsidR="00452873" w:rsidRDefault="00452873">
      <w:pPr>
        <w:spacing w:after="120"/>
      </w:pPr>
    </w:p>
    <w:p w14:paraId="0083604E" w14:textId="77777777" w:rsidR="00452873" w:rsidRDefault="00452873">
      <w:pPr>
        <w:spacing w:after="120"/>
      </w:pPr>
    </w:p>
    <w:p w14:paraId="15F71D4B" w14:textId="77777777" w:rsidR="00452873" w:rsidRDefault="00452873">
      <w:pPr>
        <w:spacing w:after="120"/>
      </w:pPr>
    </w:p>
    <w:p w14:paraId="51CCECAE" w14:textId="77777777" w:rsidR="00452873" w:rsidRDefault="00452873">
      <w:pPr>
        <w:spacing w:after="120"/>
      </w:pPr>
    </w:p>
    <w:p w14:paraId="5B172023" w14:textId="77777777" w:rsidR="00452873" w:rsidRDefault="00452873">
      <w:pPr>
        <w:spacing w:after="120"/>
      </w:pPr>
    </w:p>
    <w:p w14:paraId="1C31A18A" w14:textId="77777777" w:rsidR="00452873" w:rsidRDefault="00452873">
      <w:pPr>
        <w:spacing w:after="120"/>
      </w:pPr>
    </w:p>
    <w:p w14:paraId="52816132" w14:textId="77777777" w:rsidR="00452873" w:rsidRDefault="00452873">
      <w:pPr>
        <w:spacing w:after="120"/>
      </w:pPr>
    </w:p>
    <w:p w14:paraId="205188F2" w14:textId="77777777" w:rsidR="00452873" w:rsidRDefault="00452873">
      <w:pPr>
        <w:spacing w:after="120"/>
      </w:pPr>
    </w:p>
    <w:p w14:paraId="4B2363AE" w14:textId="77777777" w:rsidR="00452873" w:rsidRDefault="00452873">
      <w:pPr>
        <w:spacing w:after="120"/>
      </w:pPr>
    </w:p>
    <w:p w14:paraId="3AD35D4F" w14:textId="77777777" w:rsidR="00452873" w:rsidRDefault="00452873">
      <w:pPr>
        <w:spacing w:after="120"/>
      </w:pPr>
    </w:p>
    <w:p w14:paraId="3C3DF026" w14:textId="77777777" w:rsidR="00452873" w:rsidRDefault="00452873">
      <w:pPr>
        <w:spacing w:after="120"/>
      </w:pPr>
    </w:p>
    <w:p w14:paraId="753B583B" w14:textId="59AF7C3C" w:rsidR="00CB2422" w:rsidRDefault="00000000">
      <w:pPr>
        <w:spacing w:after="120"/>
      </w:pPr>
      <w:r>
        <w:lastRenderedPageBreak/>
        <w:t>Case Study 3: Student Exam Score Prediction</w:t>
      </w:r>
    </w:p>
    <w:p w14:paraId="00B4BC75" w14:textId="77777777" w:rsidR="00CB2422" w:rsidRDefault="00000000">
      <w:pPr>
        <w:spacing w:after="120"/>
      </w:pPr>
      <w:r>
        <w:t>A university wants to predict the final exam score (0–100) based on:</w:t>
      </w:r>
    </w:p>
    <w:p w14:paraId="30AE9312" w14:textId="77777777" w:rsidR="00CB2422" w:rsidRDefault="00000000">
      <w:pPr>
        <w:spacing w:after="120"/>
      </w:pPr>
      <w:r>
        <w:t>- Study hours</w:t>
      </w:r>
    </w:p>
    <w:p w14:paraId="344CE6B8" w14:textId="77777777" w:rsidR="00CB2422" w:rsidRDefault="00000000">
      <w:pPr>
        <w:spacing w:after="120"/>
      </w:pPr>
      <w:r>
        <w:t>- Attendance</w:t>
      </w:r>
    </w:p>
    <w:p w14:paraId="053BE346" w14:textId="77777777" w:rsidR="00CB2422" w:rsidRDefault="00000000">
      <w:pPr>
        <w:spacing w:after="120"/>
      </w:pPr>
      <w:r>
        <w:t>- Assignment scores</w:t>
      </w:r>
    </w:p>
    <w:p w14:paraId="658A95A9" w14:textId="77777777" w:rsidR="00CB2422" w:rsidRDefault="00CB2422">
      <w:pPr>
        <w:spacing w:after="120"/>
      </w:pPr>
    </w:p>
    <w:p w14:paraId="109C5072" w14:textId="77777777" w:rsidR="00CB2422" w:rsidRDefault="00000000">
      <w:pPr>
        <w:spacing w:after="120"/>
      </w:pPr>
      <w:r>
        <w:t>Questions:</w:t>
      </w:r>
    </w:p>
    <w:p w14:paraId="57C6F1B1" w14:textId="77777777" w:rsidR="00CB2422" w:rsidRDefault="00000000">
      <w:pPr>
        <w:spacing w:after="120"/>
      </w:pPr>
      <w:r>
        <w:t>1. ML problem type?</w:t>
      </w:r>
    </w:p>
    <w:p w14:paraId="0632E9B2" w14:textId="77777777" w:rsidR="00CB2422" w:rsidRDefault="00000000">
      <w:pPr>
        <w:spacing w:after="120"/>
      </w:pPr>
      <w:r>
        <w:t xml:space="preserve">   A. Classification</w:t>
      </w:r>
    </w:p>
    <w:p w14:paraId="6A3C15B2" w14:textId="77777777" w:rsidR="00CB2422" w:rsidRDefault="00000000">
      <w:pPr>
        <w:spacing w:after="120"/>
      </w:pPr>
      <w:r>
        <w:t xml:space="preserve">   B. Regression</w:t>
      </w:r>
    </w:p>
    <w:p w14:paraId="1E194B2C" w14:textId="77777777" w:rsidR="00CB2422" w:rsidRDefault="00CB2422">
      <w:pPr>
        <w:spacing w:after="120"/>
      </w:pPr>
    </w:p>
    <w:p w14:paraId="4B6593FA" w14:textId="77777777" w:rsidR="00CB2422" w:rsidRDefault="00000000">
      <w:pPr>
        <w:spacing w:after="120"/>
      </w:pPr>
      <w:r>
        <w:t>2. Which metric is most appropriate?</w:t>
      </w:r>
    </w:p>
    <w:p w14:paraId="12EAB21E" w14:textId="77777777" w:rsidR="00CB2422" w:rsidRDefault="00000000">
      <w:pPr>
        <w:spacing w:after="120"/>
      </w:pPr>
      <w:r>
        <w:t xml:space="preserve">   A. Accuracy</w:t>
      </w:r>
    </w:p>
    <w:p w14:paraId="50BFE9A3" w14:textId="77777777" w:rsidR="00CB2422" w:rsidRDefault="00000000">
      <w:pPr>
        <w:spacing w:after="120"/>
      </w:pPr>
      <w:r>
        <w:t xml:space="preserve">   B. Mean Absolute Error (MAE)</w:t>
      </w:r>
    </w:p>
    <w:p w14:paraId="6D72E9A7" w14:textId="77777777" w:rsidR="00CB2422" w:rsidRDefault="00000000">
      <w:pPr>
        <w:spacing w:after="120"/>
      </w:pPr>
      <w:r>
        <w:t xml:space="preserve">   C. Recall</w:t>
      </w:r>
    </w:p>
    <w:p w14:paraId="6C7AAAE5" w14:textId="77777777" w:rsidR="00CB2422" w:rsidRDefault="00000000">
      <w:pPr>
        <w:spacing w:after="120"/>
      </w:pPr>
      <w:r>
        <w:t xml:space="preserve">   D. Confusion Matrix</w:t>
      </w:r>
    </w:p>
    <w:p w14:paraId="38FAFD84" w14:textId="77777777" w:rsidR="00CB2422" w:rsidRDefault="00CB2422">
      <w:pPr>
        <w:spacing w:after="120"/>
      </w:pPr>
    </w:p>
    <w:p w14:paraId="0FDC8134" w14:textId="77777777" w:rsidR="00CB2422" w:rsidRDefault="00CB2422">
      <w:pPr>
        <w:spacing w:after="120"/>
      </w:pPr>
    </w:p>
    <w:p w14:paraId="4907B298" w14:textId="77777777" w:rsidR="00452873" w:rsidRDefault="00452873">
      <w:pPr>
        <w:spacing w:after="120"/>
      </w:pPr>
    </w:p>
    <w:p w14:paraId="163E3A66" w14:textId="77777777" w:rsidR="00452873" w:rsidRDefault="00452873">
      <w:pPr>
        <w:spacing w:after="120"/>
      </w:pPr>
    </w:p>
    <w:p w14:paraId="490B0CF5" w14:textId="77777777" w:rsidR="00452873" w:rsidRDefault="00452873">
      <w:pPr>
        <w:spacing w:after="120"/>
      </w:pPr>
    </w:p>
    <w:p w14:paraId="4E4D5E2C" w14:textId="77777777" w:rsidR="00452873" w:rsidRDefault="00452873">
      <w:pPr>
        <w:spacing w:after="120"/>
      </w:pPr>
    </w:p>
    <w:p w14:paraId="116071B9" w14:textId="77777777" w:rsidR="00452873" w:rsidRDefault="00452873">
      <w:pPr>
        <w:spacing w:after="120"/>
      </w:pPr>
    </w:p>
    <w:p w14:paraId="1E6612DF" w14:textId="77777777" w:rsidR="00452873" w:rsidRDefault="00452873">
      <w:pPr>
        <w:spacing w:after="120"/>
      </w:pPr>
    </w:p>
    <w:p w14:paraId="7D6336D1" w14:textId="77777777" w:rsidR="00452873" w:rsidRDefault="00452873">
      <w:pPr>
        <w:spacing w:after="120"/>
      </w:pPr>
    </w:p>
    <w:p w14:paraId="09407D91" w14:textId="77777777" w:rsidR="00452873" w:rsidRDefault="00452873">
      <w:pPr>
        <w:spacing w:after="120"/>
      </w:pPr>
    </w:p>
    <w:p w14:paraId="37BF4EBA" w14:textId="77777777" w:rsidR="00452873" w:rsidRDefault="00452873">
      <w:pPr>
        <w:spacing w:after="120"/>
      </w:pPr>
    </w:p>
    <w:p w14:paraId="35F77A09" w14:textId="77777777" w:rsidR="00452873" w:rsidRDefault="00452873">
      <w:pPr>
        <w:spacing w:after="120"/>
      </w:pPr>
    </w:p>
    <w:p w14:paraId="24CD791D" w14:textId="77777777" w:rsidR="00452873" w:rsidRDefault="00452873">
      <w:pPr>
        <w:spacing w:after="120"/>
      </w:pPr>
    </w:p>
    <w:p w14:paraId="59C33E53" w14:textId="77777777" w:rsidR="00452873" w:rsidRDefault="00452873">
      <w:pPr>
        <w:spacing w:after="120"/>
      </w:pPr>
    </w:p>
    <w:p w14:paraId="187A7038" w14:textId="77777777" w:rsidR="00452873" w:rsidRDefault="00452873">
      <w:pPr>
        <w:spacing w:after="120"/>
      </w:pPr>
    </w:p>
    <w:p w14:paraId="19556FF9" w14:textId="323AE546" w:rsidR="00CB2422" w:rsidRDefault="00000000">
      <w:pPr>
        <w:spacing w:after="120"/>
      </w:pPr>
      <w:r>
        <w:lastRenderedPageBreak/>
        <w:t>Case Study 4: Loan Approval System</w:t>
      </w:r>
    </w:p>
    <w:p w14:paraId="7DB57341" w14:textId="77777777" w:rsidR="00CB2422" w:rsidRDefault="00000000">
      <w:pPr>
        <w:spacing w:after="120"/>
      </w:pPr>
      <w:r>
        <w:t>A bank wants to decide whether to approve a loan (Yes/No) based on:</w:t>
      </w:r>
    </w:p>
    <w:p w14:paraId="35136F9D" w14:textId="77777777" w:rsidR="00CB2422" w:rsidRDefault="00000000">
      <w:pPr>
        <w:spacing w:after="120"/>
      </w:pPr>
      <w:r>
        <w:t>- Income</w:t>
      </w:r>
    </w:p>
    <w:p w14:paraId="45AD9C32" w14:textId="77777777" w:rsidR="00CB2422" w:rsidRDefault="00000000">
      <w:pPr>
        <w:spacing w:after="120"/>
      </w:pPr>
      <w:r>
        <w:t>- Credit score</w:t>
      </w:r>
    </w:p>
    <w:p w14:paraId="304E12EA" w14:textId="77777777" w:rsidR="00CB2422" w:rsidRDefault="00000000">
      <w:pPr>
        <w:spacing w:after="120"/>
      </w:pPr>
      <w:r>
        <w:t>- Employment status</w:t>
      </w:r>
    </w:p>
    <w:p w14:paraId="3E38724D" w14:textId="77777777" w:rsidR="00CB2422" w:rsidRDefault="00CB2422">
      <w:pPr>
        <w:spacing w:after="120"/>
      </w:pPr>
    </w:p>
    <w:p w14:paraId="1685BEE7" w14:textId="77777777" w:rsidR="00CB2422" w:rsidRDefault="00000000">
      <w:pPr>
        <w:spacing w:after="120"/>
      </w:pPr>
      <w:r>
        <w:t>Questions:</w:t>
      </w:r>
    </w:p>
    <w:p w14:paraId="23F96FF9" w14:textId="77777777" w:rsidR="00CB2422" w:rsidRDefault="00000000">
      <w:pPr>
        <w:spacing w:after="120"/>
      </w:pPr>
      <w:r>
        <w:t>1. ML problem type?</w:t>
      </w:r>
    </w:p>
    <w:p w14:paraId="334964F2" w14:textId="77777777" w:rsidR="00CB2422" w:rsidRDefault="00000000">
      <w:pPr>
        <w:spacing w:after="120"/>
      </w:pPr>
      <w:r>
        <w:t xml:space="preserve">   A. Regression</w:t>
      </w:r>
    </w:p>
    <w:p w14:paraId="21B26850" w14:textId="77777777" w:rsidR="00CB2422" w:rsidRDefault="00000000">
      <w:pPr>
        <w:spacing w:after="120"/>
      </w:pPr>
      <w:r>
        <w:t xml:space="preserve">   B. Classification</w:t>
      </w:r>
    </w:p>
    <w:p w14:paraId="54589B14" w14:textId="77777777" w:rsidR="00CB2422" w:rsidRDefault="00CB2422">
      <w:pPr>
        <w:spacing w:after="120"/>
      </w:pPr>
    </w:p>
    <w:p w14:paraId="66423C2F" w14:textId="77777777" w:rsidR="00CB2422" w:rsidRDefault="00000000">
      <w:pPr>
        <w:spacing w:after="120"/>
      </w:pPr>
      <w:r>
        <w:t>2. Which metric is most appropriate?</w:t>
      </w:r>
    </w:p>
    <w:p w14:paraId="160BC2D3" w14:textId="77777777" w:rsidR="00CB2422" w:rsidRDefault="00000000">
      <w:pPr>
        <w:spacing w:after="120"/>
      </w:pPr>
      <w:r>
        <w:t xml:space="preserve">   A. MSE</w:t>
      </w:r>
    </w:p>
    <w:p w14:paraId="5C3DD3C5" w14:textId="77777777" w:rsidR="00CB2422" w:rsidRDefault="00000000">
      <w:pPr>
        <w:spacing w:after="120"/>
      </w:pPr>
      <w:r>
        <w:t xml:space="preserve">   B. Accuracy / F1-score</w:t>
      </w:r>
    </w:p>
    <w:p w14:paraId="4AF21278" w14:textId="77777777" w:rsidR="00CB2422" w:rsidRDefault="00000000">
      <w:pPr>
        <w:spacing w:after="120"/>
      </w:pPr>
      <w:r>
        <w:t xml:space="preserve">   C. R-squared</w:t>
      </w:r>
    </w:p>
    <w:p w14:paraId="43BB60A2" w14:textId="77777777" w:rsidR="00CB2422" w:rsidRDefault="00000000">
      <w:pPr>
        <w:spacing w:after="120"/>
      </w:pPr>
      <w:r>
        <w:t xml:space="preserve">   D. RMSE</w:t>
      </w:r>
    </w:p>
    <w:p w14:paraId="0676F4EE" w14:textId="77777777" w:rsidR="00CB2422" w:rsidRDefault="00CB2422">
      <w:pPr>
        <w:spacing w:after="120"/>
      </w:pPr>
    </w:p>
    <w:p w14:paraId="1C9F0C47" w14:textId="77777777" w:rsidR="00CB2422" w:rsidRDefault="00CB2422">
      <w:pPr>
        <w:spacing w:after="120"/>
      </w:pPr>
    </w:p>
    <w:p w14:paraId="42D4B526" w14:textId="77777777" w:rsidR="00452873" w:rsidRDefault="00452873">
      <w:pPr>
        <w:spacing w:after="120"/>
      </w:pPr>
    </w:p>
    <w:p w14:paraId="3CA34495" w14:textId="77777777" w:rsidR="00452873" w:rsidRDefault="00452873">
      <w:pPr>
        <w:spacing w:after="120"/>
      </w:pPr>
    </w:p>
    <w:p w14:paraId="115C3526" w14:textId="77777777" w:rsidR="00452873" w:rsidRDefault="00452873">
      <w:pPr>
        <w:spacing w:after="120"/>
      </w:pPr>
    </w:p>
    <w:p w14:paraId="6B2E2B1E" w14:textId="77777777" w:rsidR="00452873" w:rsidRDefault="00452873">
      <w:pPr>
        <w:spacing w:after="120"/>
      </w:pPr>
    </w:p>
    <w:p w14:paraId="5BA0990D" w14:textId="77777777" w:rsidR="00452873" w:rsidRDefault="00452873">
      <w:pPr>
        <w:spacing w:after="120"/>
      </w:pPr>
    </w:p>
    <w:p w14:paraId="4F0D927D" w14:textId="77777777" w:rsidR="00452873" w:rsidRDefault="00452873">
      <w:pPr>
        <w:spacing w:after="120"/>
      </w:pPr>
    </w:p>
    <w:p w14:paraId="286D1F74" w14:textId="77777777" w:rsidR="00452873" w:rsidRDefault="00452873">
      <w:pPr>
        <w:spacing w:after="120"/>
      </w:pPr>
    </w:p>
    <w:p w14:paraId="5BF4093B" w14:textId="77777777" w:rsidR="00452873" w:rsidRDefault="00452873">
      <w:pPr>
        <w:spacing w:after="120"/>
      </w:pPr>
    </w:p>
    <w:p w14:paraId="4158CC41" w14:textId="77777777" w:rsidR="00452873" w:rsidRDefault="00452873">
      <w:pPr>
        <w:spacing w:after="120"/>
      </w:pPr>
    </w:p>
    <w:p w14:paraId="5C5C4E78" w14:textId="77777777" w:rsidR="00452873" w:rsidRDefault="00452873">
      <w:pPr>
        <w:spacing w:after="120"/>
      </w:pPr>
    </w:p>
    <w:p w14:paraId="66CFBE0B" w14:textId="77777777" w:rsidR="00452873" w:rsidRDefault="00452873">
      <w:pPr>
        <w:spacing w:after="120"/>
      </w:pPr>
    </w:p>
    <w:p w14:paraId="740B8D9D" w14:textId="77777777" w:rsidR="00452873" w:rsidRDefault="00452873">
      <w:pPr>
        <w:spacing w:after="120"/>
      </w:pPr>
    </w:p>
    <w:p w14:paraId="393105AF" w14:textId="77777777" w:rsidR="00452873" w:rsidRDefault="00452873">
      <w:pPr>
        <w:spacing w:after="120"/>
      </w:pPr>
    </w:p>
    <w:p w14:paraId="1CA6D404" w14:textId="7A44B718" w:rsidR="00CB2422" w:rsidRDefault="00000000">
      <w:pPr>
        <w:spacing w:after="120"/>
      </w:pPr>
      <w:r>
        <w:lastRenderedPageBreak/>
        <w:t>Case Study 5: Weather Temperature Forecast</w:t>
      </w:r>
    </w:p>
    <w:p w14:paraId="47205739" w14:textId="77777777" w:rsidR="00CB2422" w:rsidRDefault="00000000">
      <w:pPr>
        <w:spacing w:after="120"/>
      </w:pPr>
      <w:r>
        <w:t>A weather department wants to predict tomorrow’s temperature (°C) using:</w:t>
      </w:r>
    </w:p>
    <w:p w14:paraId="3EBF0145" w14:textId="77777777" w:rsidR="00CB2422" w:rsidRDefault="00000000">
      <w:pPr>
        <w:spacing w:after="120"/>
      </w:pPr>
      <w:r>
        <w:t>- Historical temperature</w:t>
      </w:r>
    </w:p>
    <w:p w14:paraId="40A08C8F" w14:textId="77777777" w:rsidR="00CB2422" w:rsidRDefault="00000000">
      <w:pPr>
        <w:spacing w:after="120"/>
      </w:pPr>
      <w:r>
        <w:t>- Humidity</w:t>
      </w:r>
    </w:p>
    <w:p w14:paraId="6A3D1147" w14:textId="77777777" w:rsidR="00CB2422" w:rsidRDefault="00000000">
      <w:pPr>
        <w:spacing w:after="120"/>
      </w:pPr>
      <w:r>
        <w:t>- Wind speed</w:t>
      </w:r>
    </w:p>
    <w:p w14:paraId="43CCCE00" w14:textId="77777777" w:rsidR="00CB2422" w:rsidRDefault="00CB2422">
      <w:pPr>
        <w:spacing w:after="120"/>
      </w:pPr>
    </w:p>
    <w:p w14:paraId="23079D7C" w14:textId="77777777" w:rsidR="00CB2422" w:rsidRDefault="00000000">
      <w:pPr>
        <w:spacing w:after="120"/>
      </w:pPr>
      <w:r>
        <w:t>Questions:</w:t>
      </w:r>
    </w:p>
    <w:p w14:paraId="76315C76" w14:textId="77777777" w:rsidR="00CB2422" w:rsidRDefault="00000000">
      <w:pPr>
        <w:spacing w:after="120"/>
      </w:pPr>
      <w:r>
        <w:t>1. ML problem type?</w:t>
      </w:r>
    </w:p>
    <w:p w14:paraId="5EB50078" w14:textId="77777777" w:rsidR="00CB2422" w:rsidRDefault="00000000">
      <w:pPr>
        <w:spacing w:after="120"/>
      </w:pPr>
      <w:r>
        <w:t xml:space="preserve">   A. Classification</w:t>
      </w:r>
    </w:p>
    <w:p w14:paraId="60DFE11F" w14:textId="77777777" w:rsidR="00CB2422" w:rsidRDefault="00000000">
      <w:pPr>
        <w:spacing w:after="120"/>
      </w:pPr>
      <w:r>
        <w:t xml:space="preserve">   B. Regression</w:t>
      </w:r>
    </w:p>
    <w:p w14:paraId="07CC40D3" w14:textId="77777777" w:rsidR="00CB2422" w:rsidRDefault="00CB2422">
      <w:pPr>
        <w:spacing w:after="120"/>
      </w:pPr>
    </w:p>
    <w:p w14:paraId="41DF9AF8" w14:textId="77777777" w:rsidR="00CB2422" w:rsidRDefault="00000000">
      <w:pPr>
        <w:spacing w:after="120"/>
      </w:pPr>
      <w:r>
        <w:t>2. Which metric is most appropriate?</w:t>
      </w:r>
    </w:p>
    <w:p w14:paraId="3A48FE66" w14:textId="77777777" w:rsidR="00CB2422" w:rsidRDefault="00000000">
      <w:pPr>
        <w:spacing w:after="120"/>
      </w:pPr>
      <w:r>
        <w:t xml:space="preserve">   A. Accuracy</w:t>
      </w:r>
    </w:p>
    <w:p w14:paraId="1D5474E2" w14:textId="77777777" w:rsidR="00CB2422" w:rsidRDefault="00000000">
      <w:pPr>
        <w:spacing w:after="120"/>
      </w:pPr>
      <w:r>
        <w:t xml:space="preserve">   B. RMSE</w:t>
      </w:r>
    </w:p>
    <w:p w14:paraId="4C14D62C" w14:textId="77777777" w:rsidR="00CB2422" w:rsidRDefault="00000000">
      <w:pPr>
        <w:spacing w:after="120"/>
      </w:pPr>
      <w:r>
        <w:t xml:space="preserve">   C. Precision</w:t>
      </w:r>
    </w:p>
    <w:p w14:paraId="5669282E" w14:textId="77777777" w:rsidR="00CB2422" w:rsidRDefault="00000000">
      <w:pPr>
        <w:spacing w:after="120"/>
      </w:pPr>
      <w:r>
        <w:t xml:space="preserve">   D. Recall</w:t>
      </w:r>
    </w:p>
    <w:p w14:paraId="1B375085" w14:textId="77777777" w:rsidR="00CB2422" w:rsidRDefault="00CB2422">
      <w:pPr>
        <w:spacing w:after="120"/>
      </w:pPr>
    </w:p>
    <w:p w14:paraId="3418AFB2" w14:textId="77777777" w:rsidR="00CB2422" w:rsidRDefault="00CB2422">
      <w:pPr>
        <w:spacing w:after="120"/>
      </w:pPr>
    </w:p>
    <w:p w14:paraId="19E6B5D1" w14:textId="77777777" w:rsidR="00452873" w:rsidRDefault="00452873">
      <w:pPr>
        <w:spacing w:after="120"/>
      </w:pPr>
    </w:p>
    <w:p w14:paraId="3BD5FE77" w14:textId="77777777" w:rsidR="00452873" w:rsidRDefault="00452873">
      <w:pPr>
        <w:spacing w:after="120"/>
      </w:pPr>
    </w:p>
    <w:p w14:paraId="7A695FD9" w14:textId="77777777" w:rsidR="00452873" w:rsidRDefault="00452873">
      <w:pPr>
        <w:spacing w:after="120"/>
      </w:pPr>
    </w:p>
    <w:p w14:paraId="05E08B43" w14:textId="77777777" w:rsidR="00452873" w:rsidRDefault="00452873">
      <w:pPr>
        <w:spacing w:after="120"/>
      </w:pPr>
    </w:p>
    <w:p w14:paraId="69D3A1D5" w14:textId="77777777" w:rsidR="00452873" w:rsidRDefault="00452873">
      <w:pPr>
        <w:spacing w:after="120"/>
      </w:pPr>
    </w:p>
    <w:p w14:paraId="14638718" w14:textId="77777777" w:rsidR="00452873" w:rsidRDefault="00452873">
      <w:pPr>
        <w:spacing w:after="120"/>
      </w:pPr>
    </w:p>
    <w:p w14:paraId="146AC48F" w14:textId="77777777" w:rsidR="00452873" w:rsidRDefault="00452873">
      <w:pPr>
        <w:spacing w:after="120"/>
      </w:pPr>
    </w:p>
    <w:p w14:paraId="1F0ABB99" w14:textId="77777777" w:rsidR="00452873" w:rsidRDefault="00452873">
      <w:pPr>
        <w:spacing w:after="120"/>
      </w:pPr>
    </w:p>
    <w:p w14:paraId="1408C29A" w14:textId="77777777" w:rsidR="00452873" w:rsidRDefault="00452873">
      <w:pPr>
        <w:spacing w:after="120"/>
      </w:pPr>
    </w:p>
    <w:p w14:paraId="3A6F737D" w14:textId="77777777" w:rsidR="00452873" w:rsidRDefault="00452873">
      <w:pPr>
        <w:spacing w:after="120"/>
      </w:pPr>
    </w:p>
    <w:p w14:paraId="1AABA538" w14:textId="77777777" w:rsidR="00452873" w:rsidRDefault="00452873">
      <w:pPr>
        <w:spacing w:after="120"/>
      </w:pPr>
    </w:p>
    <w:p w14:paraId="5AD78F4D" w14:textId="77777777" w:rsidR="00452873" w:rsidRDefault="00452873">
      <w:pPr>
        <w:spacing w:after="120"/>
      </w:pPr>
    </w:p>
    <w:p w14:paraId="3BB16E0B" w14:textId="77777777" w:rsidR="00452873" w:rsidRDefault="00452873">
      <w:pPr>
        <w:spacing w:after="120"/>
      </w:pPr>
    </w:p>
    <w:p w14:paraId="32190E0A" w14:textId="20D77709" w:rsidR="00CB2422" w:rsidRDefault="00000000">
      <w:pPr>
        <w:spacing w:after="120"/>
      </w:pPr>
      <w:r>
        <w:lastRenderedPageBreak/>
        <w:t>Case Study 6: Disease Diagnosis</w:t>
      </w:r>
    </w:p>
    <w:p w14:paraId="063C6F53" w14:textId="77777777" w:rsidR="00CB2422" w:rsidRDefault="00000000">
      <w:pPr>
        <w:spacing w:after="120"/>
      </w:pPr>
      <w:r>
        <w:t>A hospital wants to predict whether a patient has diabetes (Yes/No) based on:</w:t>
      </w:r>
    </w:p>
    <w:p w14:paraId="578786E3" w14:textId="77777777" w:rsidR="00CB2422" w:rsidRDefault="00000000">
      <w:pPr>
        <w:spacing w:after="120"/>
      </w:pPr>
      <w:r>
        <w:t>- Blood sugar level</w:t>
      </w:r>
    </w:p>
    <w:p w14:paraId="054E941A" w14:textId="77777777" w:rsidR="00CB2422" w:rsidRDefault="00000000">
      <w:pPr>
        <w:spacing w:after="120"/>
      </w:pPr>
      <w:r>
        <w:t>- BMI</w:t>
      </w:r>
    </w:p>
    <w:p w14:paraId="3294508F" w14:textId="77777777" w:rsidR="00CB2422" w:rsidRDefault="00000000">
      <w:pPr>
        <w:spacing w:after="120"/>
      </w:pPr>
      <w:r>
        <w:t>- Age</w:t>
      </w:r>
    </w:p>
    <w:p w14:paraId="7EE350BE" w14:textId="77777777" w:rsidR="00CB2422" w:rsidRDefault="00CB2422">
      <w:pPr>
        <w:spacing w:after="120"/>
      </w:pPr>
    </w:p>
    <w:p w14:paraId="719D7E35" w14:textId="77777777" w:rsidR="00CB2422" w:rsidRDefault="00000000">
      <w:pPr>
        <w:spacing w:after="120"/>
      </w:pPr>
      <w:r>
        <w:t>Questions:</w:t>
      </w:r>
    </w:p>
    <w:p w14:paraId="41FFBAC1" w14:textId="77777777" w:rsidR="00CB2422" w:rsidRDefault="00000000">
      <w:pPr>
        <w:spacing w:after="120"/>
      </w:pPr>
      <w:r>
        <w:t>1. ML problem type?</w:t>
      </w:r>
    </w:p>
    <w:p w14:paraId="0AAC4F90" w14:textId="77777777" w:rsidR="00CB2422" w:rsidRDefault="00000000">
      <w:pPr>
        <w:spacing w:after="120"/>
      </w:pPr>
      <w:r>
        <w:t xml:space="preserve">   A. Classification</w:t>
      </w:r>
    </w:p>
    <w:p w14:paraId="0F750BCD" w14:textId="77777777" w:rsidR="00CB2422" w:rsidRDefault="00000000">
      <w:pPr>
        <w:spacing w:after="120"/>
      </w:pPr>
      <w:r>
        <w:t xml:space="preserve">   B. Regression</w:t>
      </w:r>
    </w:p>
    <w:p w14:paraId="18526BB3" w14:textId="77777777" w:rsidR="00CB2422" w:rsidRDefault="00CB2422">
      <w:pPr>
        <w:spacing w:after="120"/>
      </w:pPr>
    </w:p>
    <w:p w14:paraId="2CFA7CA8" w14:textId="77777777" w:rsidR="00CB2422" w:rsidRDefault="00000000">
      <w:pPr>
        <w:spacing w:after="120"/>
      </w:pPr>
      <w:r>
        <w:t>2. Which metric is most appropriate?</w:t>
      </w:r>
    </w:p>
    <w:p w14:paraId="208D0F93" w14:textId="77777777" w:rsidR="00CB2422" w:rsidRDefault="00000000">
      <w:pPr>
        <w:spacing w:after="120"/>
      </w:pPr>
      <w:r>
        <w:t xml:space="preserve">   A. Accuracy</w:t>
      </w:r>
    </w:p>
    <w:p w14:paraId="5E9B4C5F" w14:textId="77777777" w:rsidR="00CB2422" w:rsidRDefault="00000000">
      <w:pPr>
        <w:spacing w:after="120"/>
      </w:pPr>
      <w:r>
        <w:t xml:space="preserve">   B. Recall</w:t>
      </w:r>
    </w:p>
    <w:p w14:paraId="06CDCDC7" w14:textId="77777777" w:rsidR="00CB2422" w:rsidRDefault="00000000">
      <w:pPr>
        <w:spacing w:after="120"/>
      </w:pPr>
      <w:r>
        <w:t xml:space="preserve">   C. MAE</w:t>
      </w:r>
    </w:p>
    <w:p w14:paraId="205C0909" w14:textId="77777777" w:rsidR="00CB2422" w:rsidRDefault="00000000">
      <w:pPr>
        <w:spacing w:after="120"/>
      </w:pPr>
      <w:r>
        <w:t xml:space="preserve">   D. R-squared</w:t>
      </w:r>
    </w:p>
    <w:p w14:paraId="05D36B86" w14:textId="77777777" w:rsidR="00CB2422" w:rsidRDefault="00CB2422">
      <w:pPr>
        <w:spacing w:after="120"/>
      </w:pPr>
    </w:p>
    <w:p w14:paraId="1AD0B193" w14:textId="77777777" w:rsidR="00CB2422" w:rsidRDefault="00CB2422">
      <w:pPr>
        <w:spacing w:after="120"/>
      </w:pPr>
    </w:p>
    <w:p w14:paraId="2A98BC07" w14:textId="77777777" w:rsidR="00452873" w:rsidRDefault="00452873">
      <w:pPr>
        <w:spacing w:after="120"/>
      </w:pPr>
    </w:p>
    <w:p w14:paraId="7335629F" w14:textId="77777777" w:rsidR="00452873" w:rsidRDefault="00452873">
      <w:pPr>
        <w:spacing w:after="120"/>
      </w:pPr>
    </w:p>
    <w:p w14:paraId="6AF4B0CE" w14:textId="77777777" w:rsidR="00452873" w:rsidRDefault="00452873">
      <w:pPr>
        <w:spacing w:after="120"/>
      </w:pPr>
    </w:p>
    <w:p w14:paraId="67FF1FAA" w14:textId="77777777" w:rsidR="00452873" w:rsidRDefault="00452873">
      <w:pPr>
        <w:spacing w:after="120"/>
      </w:pPr>
    </w:p>
    <w:p w14:paraId="4C4649BA" w14:textId="77777777" w:rsidR="00452873" w:rsidRDefault="00452873">
      <w:pPr>
        <w:spacing w:after="120"/>
      </w:pPr>
    </w:p>
    <w:p w14:paraId="411C0335" w14:textId="77777777" w:rsidR="00452873" w:rsidRDefault="00452873">
      <w:pPr>
        <w:spacing w:after="120"/>
      </w:pPr>
    </w:p>
    <w:p w14:paraId="10A53386" w14:textId="77777777" w:rsidR="00452873" w:rsidRDefault="00452873">
      <w:pPr>
        <w:spacing w:after="120"/>
      </w:pPr>
    </w:p>
    <w:p w14:paraId="6C3ABE58" w14:textId="77777777" w:rsidR="00452873" w:rsidRDefault="00452873">
      <w:pPr>
        <w:spacing w:after="120"/>
      </w:pPr>
    </w:p>
    <w:p w14:paraId="6D815151" w14:textId="77777777" w:rsidR="00452873" w:rsidRDefault="00452873">
      <w:pPr>
        <w:spacing w:after="120"/>
      </w:pPr>
    </w:p>
    <w:p w14:paraId="0FD9ED4E" w14:textId="77777777" w:rsidR="00452873" w:rsidRDefault="00452873">
      <w:pPr>
        <w:spacing w:after="120"/>
      </w:pPr>
    </w:p>
    <w:p w14:paraId="3D94094B" w14:textId="77777777" w:rsidR="00452873" w:rsidRDefault="00452873">
      <w:pPr>
        <w:spacing w:after="120"/>
      </w:pPr>
    </w:p>
    <w:p w14:paraId="5DF88DBF" w14:textId="77777777" w:rsidR="00452873" w:rsidRDefault="00452873">
      <w:pPr>
        <w:spacing w:after="120"/>
      </w:pPr>
    </w:p>
    <w:p w14:paraId="1C22AF55" w14:textId="77777777" w:rsidR="00452873" w:rsidRDefault="00452873">
      <w:pPr>
        <w:spacing w:after="120"/>
      </w:pPr>
    </w:p>
    <w:p w14:paraId="7E2FC2AD" w14:textId="77777777" w:rsidR="00452873" w:rsidRDefault="00452873">
      <w:pPr>
        <w:spacing w:after="120"/>
      </w:pPr>
    </w:p>
    <w:p w14:paraId="5339093A" w14:textId="79AD0899" w:rsidR="00CB2422" w:rsidRDefault="00000000">
      <w:pPr>
        <w:spacing w:after="120"/>
      </w:pPr>
      <w:r>
        <w:t>Case Study 7: Sales Forecasting</w:t>
      </w:r>
    </w:p>
    <w:p w14:paraId="4E23D215" w14:textId="77777777" w:rsidR="00CB2422" w:rsidRDefault="00000000">
      <w:pPr>
        <w:spacing w:after="120"/>
      </w:pPr>
      <w:r>
        <w:t>A retail store wants to predict monthly sales revenue based on:</w:t>
      </w:r>
    </w:p>
    <w:p w14:paraId="4F3F4B91" w14:textId="77777777" w:rsidR="00CB2422" w:rsidRDefault="00000000">
      <w:pPr>
        <w:spacing w:after="120"/>
      </w:pPr>
      <w:r>
        <w:t>- Advertising spend</w:t>
      </w:r>
    </w:p>
    <w:p w14:paraId="4A42CEA5" w14:textId="77777777" w:rsidR="00CB2422" w:rsidRDefault="00000000">
      <w:pPr>
        <w:spacing w:after="120"/>
      </w:pPr>
      <w:r>
        <w:t>- Season</w:t>
      </w:r>
    </w:p>
    <w:p w14:paraId="7FFE6907" w14:textId="77777777" w:rsidR="00CB2422" w:rsidRDefault="00000000">
      <w:pPr>
        <w:spacing w:after="120"/>
      </w:pPr>
      <w:r>
        <w:t>- Discounts</w:t>
      </w:r>
    </w:p>
    <w:p w14:paraId="5E10309F" w14:textId="77777777" w:rsidR="00CB2422" w:rsidRDefault="00CB2422">
      <w:pPr>
        <w:spacing w:after="120"/>
      </w:pPr>
    </w:p>
    <w:p w14:paraId="2E262000" w14:textId="77777777" w:rsidR="00CB2422" w:rsidRDefault="00000000">
      <w:pPr>
        <w:spacing w:after="120"/>
      </w:pPr>
      <w:r>
        <w:t>Questions:</w:t>
      </w:r>
    </w:p>
    <w:p w14:paraId="07A66A7C" w14:textId="77777777" w:rsidR="00CB2422" w:rsidRDefault="00000000">
      <w:pPr>
        <w:spacing w:after="120"/>
      </w:pPr>
      <w:r>
        <w:t>1. ML problem type?</w:t>
      </w:r>
    </w:p>
    <w:p w14:paraId="164FB94B" w14:textId="77777777" w:rsidR="00CB2422" w:rsidRDefault="00000000">
      <w:pPr>
        <w:spacing w:after="120"/>
      </w:pPr>
      <w:r>
        <w:t xml:space="preserve">   A. Classification</w:t>
      </w:r>
    </w:p>
    <w:p w14:paraId="0B84261A" w14:textId="77777777" w:rsidR="00CB2422" w:rsidRDefault="00000000">
      <w:pPr>
        <w:spacing w:after="120"/>
      </w:pPr>
      <w:r>
        <w:t xml:space="preserve">   B. Regression</w:t>
      </w:r>
    </w:p>
    <w:p w14:paraId="67B65B3B" w14:textId="77777777" w:rsidR="00CB2422" w:rsidRDefault="00CB2422">
      <w:pPr>
        <w:spacing w:after="120"/>
      </w:pPr>
    </w:p>
    <w:p w14:paraId="59D6D194" w14:textId="77777777" w:rsidR="00CB2422" w:rsidRDefault="00000000">
      <w:pPr>
        <w:spacing w:after="120"/>
      </w:pPr>
      <w:r>
        <w:t>2. Which metric is most appropriate?</w:t>
      </w:r>
    </w:p>
    <w:p w14:paraId="2133113B" w14:textId="77777777" w:rsidR="00CB2422" w:rsidRDefault="00000000">
      <w:pPr>
        <w:spacing w:after="120"/>
      </w:pPr>
      <w:r>
        <w:t xml:space="preserve">   A. Precision</w:t>
      </w:r>
    </w:p>
    <w:p w14:paraId="3F28BE94" w14:textId="77777777" w:rsidR="00CB2422" w:rsidRDefault="00000000">
      <w:pPr>
        <w:spacing w:after="120"/>
      </w:pPr>
      <w:r>
        <w:t xml:space="preserve">   B. Recall</w:t>
      </w:r>
    </w:p>
    <w:p w14:paraId="19240BCF" w14:textId="77777777" w:rsidR="00CB2422" w:rsidRDefault="00000000">
      <w:pPr>
        <w:spacing w:after="120"/>
      </w:pPr>
      <w:r>
        <w:t xml:space="preserve">   C. MSE / RMSE</w:t>
      </w:r>
    </w:p>
    <w:p w14:paraId="16E5C816" w14:textId="77777777" w:rsidR="00CB2422" w:rsidRDefault="00000000">
      <w:pPr>
        <w:spacing w:after="120"/>
      </w:pPr>
      <w:r>
        <w:t xml:space="preserve">   D. Accuracy</w:t>
      </w:r>
    </w:p>
    <w:p w14:paraId="0839BD33" w14:textId="77777777" w:rsidR="00CB2422" w:rsidRDefault="00CB2422">
      <w:pPr>
        <w:spacing w:after="120"/>
      </w:pPr>
    </w:p>
    <w:p w14:paraId="2A1C12C3" w14:textId="77777777" w:rsidR="00CB2422" w:rsidRDefault="00CB2422">
      <w:pPr>
        <w:spacing w:after="120"/>
      </w:pPr>
    </w:p>
    <w:p w14:paraId="500C52A5" w14:textId="77777777" w:rsidR="00452873" w:rsidRDefault="00452873">
      <w:pPr>
        <w:spacing w:after="120"/>
      </w:pPr>
    </w:p>
    <w:p w14:paraId="2E159998" w14:textId="77777777" w:rsidR="00452873" w:rsidRDefault="00452873">
      <w:pPr>
        <w:spacing w:after="120"/>
      </w:pPr>
    </w:p>
    <w:p w14:paraId="0694A8DC" w14:textId="77777777" w:rsidR="00452873" w:rsidRDefault="00452873">
      <w:pPr>
        <w:spacing w:after="120"/>
      </w:pPr>
    </w:p>
    <w:p w14:paraId="06EEA98C" w14:textId="77777777" w:rsidR="00452873" w:rsidRDefault="00452873">
      <w:pPr>
        <w:spacing w:after="120"/>
      </w:pPr>
    </w:p>
    <w:p w14:paraId="30BF0283" w14:textId="77777777" w:rsidR="00452873" w:rsidRDefault="00452873">
      <w:pPr>
        <w:spacing w:after="120"/>
      </w:pPr>
    </w:p>
    <w:p w14:paraId="0D8DD1F1" w14:textId="77777777" w:rsidR="00452873" w:rsidRDefault="00452873">
      <w:pPr>
        <w:spacing w:after="120"/>
      </w:pPr>
    </w:p>
    <w:p w14:paraId="0344AF66" w14:textId="77777777" w:rsidR="00452873" w:rsidRDefault="00452873">
      <w:pPr>
        <w:spacing w:after="120"/>
      </w:pPr>
    </w:p>
    <w:p w14:paraId="7110DA62" w14:textId="77777777" w:rsidR="00452873" w:rsidRDefault="00452873">
      <w:pPr>
        <w:spacing w:after="120"/>
      </w:pPr>
    </w:p>
    <w:p w14:paraId="6A3C91CB" w14:textId="77777777" w:rsidR="00452873" w:rsidRDefault="00452873">
      <w:pPr>
        <w:spacing w:after="120"/>
      </w:pPr>
    </w:p>
    <w:p w14:paraId="372145BE" w14:textId="77777777" w:rsidR="00452873" w:rsidRDefault="00452873">
      <w:pPr>
        <w:spacing w:after="120"/>
      </w:pPr>
    </w:p>
    <w:p w14:paraId="6BA9F247" w14:textId="77777777" w:rsidR="00452873" w:rsidRDefault="00452873">
      <w:pPr>
        <w:spacing w:after="120"/>
      </w:pPr>
    </w:p>
    <w:p w14:paraId="2CBBDA9A" w14:textId="77777777" w:rsidR="00452873" w:rsidRDefault="00452873">
      <w:pPr>
        <w:spacing w:after="120"/>
      </w:pPr>
    </w:p>
    <w:p w14:paraId="12089663" w14:textId="218CAC54" w:rsidR="00CB2422" w:rsidRDefault="00000000">
      <w:pPr>
        <w:spacing w:after="120"/>
      </w:pPr>
      <w:r>
        <w:lastRenderedPageBreak/>
        <w:t>Case Study 8: Image Recognition</w:t>
      </w:r>
    </w:p>
    <w:p w14:paraId="6E7E1BBE" w14:textId="77777777" w:rsidR="00CB2422" w:rsidRDefault="00000000">
      <w:pPr>
        <w:spacing w:after="120"/>
      </w:pPr>
      <w:r>
        <w:t>A system classifies images into Cat, Dog, or Bird.</w:t>
      </w:r>
    </w:p>
    <w:p w14:paraId="76FB48AC" w14:textId="77777777" w:rsidR="00CB2422" w:rsidRDefault="00CB2422">
      <w:pPr>
        <w:spacing w:after="120"/>
      </w:pPr>
    </w:p>
    <w:p w14:paraId="211FEA0B" w14:textId="77777777" w:rsidR="00CB2422" w:rsidRDefault="00000000">
      <w:pPr>
        <w:spacing w:after="120"/>
      </w:pPr>
      <w:r>
        <w:t>Questions:</w:t>
      </w:r>
    </w:p>
    <w:p w14:paraId="60626FB3" w14:textId="77777777" w:rsidR="00CB2422" w:rsidRDefault="00000000">
      <w:pPr>
        <w:spacing w:after="120"/>
      </w:pPr>
      <w:r>
        <w:t>1. ML problem type?</w:t>
      </w:r>
    </w:p>
    <w:p w14:paraId="3B641FB6" w14:textId="77777777" w:rsidR="00CB2422" w:rsidRDefault="00000000">
      <w:pPr>
        <w:spacing w:after="120"/>
      </w:pPr>
      <w:r>
        <w:t xml:space="preserve">   A. Regression</w:t>
      </w:r>
    </w:p>
    <w:p w14:paraId="0B21625C" w14:textId="77777777" w:rsidR="00CB2422" w:rsidRDefault="00000000">
      <w:pPr>
        <w:spacing w:after="120"/>
      </w:pPr>
      <w:r>
        <w:t xml:space="preserve">   B. Classification</w:t>
      </w:r>
    </w:p>
    <w:p w14:paraId="1AC723B7" w14:textId="77777777" w:rsidR="00CB2422" w:rsidRDefault="00CB2422">
      <w:pPr>
        <w:spacing w:after="120"/>
      </w:pPr>
    </w:p>
    <w:p w14:paraId="64B1D11C" w14:textId="77777777" w:rsidR="00CB2422" w:rsidRDefault="00000000">
      <w:pPr>
        <w:spacing w:after="120"/>
      </w:pPr>
      <w:r>
        <w:t>2. Which metric is most appropriate?</w:t>
      </w:r>
    </w:p>
    <w:p w14:paraId="14B010C4" w14:textId="77777777" w:rsidR="00CB2422" w:rsidRDefault="00000000">
      <w:pPr>
        <w:spacing w:after="120"/>
      </w:pPr>
      <w:r>
        <w:t xml:space="preserve">   A. RMSE</w:t>
      </w:r>
    </w:p>
    <w:p w14:paraId="417FF0C4" w14:textId="77777777" w:rsidR="00CB2422" w:rsidRDefault="00000000">
      <w:pPr>
        <w:spacing w:after="120"/>
      </w:pPr>
      <w:r>
        <w:t xml:space="preserve">   B. Accuracy</w:t>
      </w:r>
    </w:p>
    <w:p w14:paraId="64446691" w14:textId="77777777" w:rsidR="00CB2422" w:rsidRDefault="00000000">
      <w:pPr>
        <w:spacing w:after="120"/>
      </w:pPr>
      <w:r>
        <w:t xml:space="preserve">   C. R-squared</w:t>
      </w:r>
    </w:p>
    <w:p w14:paraId="2F1FC0F0" w14:textId="77777777" w:rsidR="00CB2422" w:rsidRDefault="00000000">
      <w:pPr>
        <w:spacing w:after="120"/>
      </w:pPr>
      <w:r>
        <w:t xml:space="preserve">   D. MAE</w:t>
      </w:r>
    </w:p>
    <w:p w14:paraId="70397F1E" w14:textId="77777777" w:rsidR="00CB2422" w:rsidRDefault="00CB2422">
      <w:pPr>
        <w:spacing w:after="120"/>
      </w:pPr>
    </w:p>
    <w:p w14:paraId="68CE8A1F" w14:textId="77777777" w:rsidR="00CB2422" w:rsidRDefault="00CB2422">
      <w:pPr>
        <w:spacing w:after="120"/>
      </w:pPr>
    </w:p>
    <w:p w14:paraId="3E07BF89" w14:textId="77777777" w:rsidR="00452873" w:rsidRDefault="00452873">
      <w:pPr>
        <w:spacing w:after="120"/>
      </w:pPr>
    </w:p>
    <w:p w14:paraId="5455ADCA" w14:textId="77777777" w:rsidR="00452873" w:rsidRDefault="00452873">
      <w:pPr>
        <w:spacing w:after="120"/>
      </w:pPr>
    </w:p>
    <w:p w14:paraId="69EA64CD" w14:textId="77777777" w:rsidR="00452873" w:rsidRDefault="00452873">
      <w:pPr>
        <w:spacing w:after="120"/>
      </w:pPr>
    </w:p>
    <w:p w14:paraId="4618B2D5" w14:textId="77777777" w:rsidR="00452873" w:rsidRDefault="00452873">
      <w:pPr>
        <w:spacing w:after="120"/>
      </w:pPr>
    </w:p>
    <w:p w14:paraId="3372BCDC" w14:textId="77777777" w:rsidR="00452873" w:rsidRDefault="00452873">
      <w:pPr>
        <w:spacing w:after="120"/>
      </w:pPr>
    </w:p>
    <w:p w14:paraId="25159AC2" w14:textId="77777777" w:rsidR="00452873" w:rsidRDefault="00452873">
      <w:pPr>
        <w:spacing w:after="120"/>
      </w:pPr>
    </w:p>
    <w:p w14:paraId="23499D0E" w14:textId="77777777" w:rsidR="00452873" w:rsidRDefault="00452873">
      <w:pPr>
        <w:spacing w:after="120"/>
      </w:pPr>
    </w:p>
    <w:p w14:paraId="56F213C5" w14:textId="77777777" w:rsidR="00452873" w:rsidRDefault="00452873">
      <w:pPr>
        <w:spacing w:after="120"/>
      </w:pPr>
    </w:p>
    <w:p w14:paraId="6F47F7B5" w14:textId="77777777" w:rsidR="00452873" w:rsidRDefault="00452873">
      <w:pPr>
        <w:spacing w:after="120"/>
      </w:pPr>
    </w:p>
    <w:p w14:paraId="3318EA58" w14:textId="77777777" w:rsidR="00452873" w:rsidRDefault="00452873">
      <w:pPr>
        <w:spacing w:after="120"/>
      </w:pPr>
    </w:p>
    <w:p w14:paraId="689109A8" w14:textId="77777777" w:rsidR="00452873" w:rsidRDefault="00452873">
      <w:pPr>
        <w:spacing w:after="120"/>
      </w:pPr>
    </w:p>
    <w:p w14:paraId="03D73FA0" w14:textId="77777777" w:rsidR="00452873" w:rsidRDefault="00452873">
      <w:pPr>
        <w:spacing w:after="120"/>
      </w:pPr>
    </w:p>
    <w:p w14:paraId="55CDEAF4" w14:textId="77777777" w:rsidR="00452873" w:rsidRDefault="00452873">
      <w:pPr>
        <w:spacing w:after="120"/>
      </w:pPr>
    </w:p>
    <w:p w14:paraId="50598D06" w14:textId="77777777" w:rsidR="00452873" w:rsidRDefault="00452873">
      <w:pPr>
        <w:spacing w:after="120"/>
      </w:pPr>
    </w:p>
    <w:p w14:paraId="5E121C37" w14:textId="77777777" w:rsidR="00452873" w:rsidRDefault="00452873">
      <w:pPr>
        <w:spacing w:after="120"/>
      </w:pPr>
    </w:p>
    <w:p w14:paraId="32575EA2" w14:textId="77777777" w:rsidR="00452873" w:rsidRDefault="00452873">
      <w:pPr>
        <w:spacing w:after="120"/>
      </w:pPr>
    </w:p>
    <w:p w14:paraId="5695BA93" w14:textId="77D1452A" w:rsidR="00CB2422" w:rsidRDefault="00000000">
      <w:pPr>
        <w:spacing w:after="120"/>
      </w:pPr>
      <w:r>
        <w:lastRenderedPageBreak/>
        <w:t>Case Study 9: Customer Churn Prediction</w:t>
      </w:r>
    </w:p>
    <w:p w14:paraId="49238825" w14:textId="77777777" w:rsidR="00CB2422" w:rsidRDefault="00000000">
      <w:pPr>
        <w:spacing w:after="120"/>
      </w:pPr>
      <w:r>
        <w:t>A telecom company wants to predict whether a customer will leave the service based on:</w:t>
      </w:r>
    </w:p>
    <w:p w14:paraId="732ADF1C" w14:textId="77777777" w:rsidR="00CB2422" w:rsidRDefault="00000000">
      <w:pPr>
        <w:spacing w:after="120"/>
      </w:pPr>
      <w:r>
        <w:t>- Monthly charges</w:t>
      </w:r>
    </w:p>
    <w:p w14:paraId="4EBE360C" w14:textId="77777777" w:rsidR="00CB2422" w:rsidRDefault="00000000">
      <w:pPr>
        <w:spacing w:after="120"/>
      </w:pPr>
      <w:r>
        <w:t>- Contract type</w:t>
      </w:r>
    </w:p>
    <w:p w14:paraId="722C5461" w14:textId="77777777" w:rsidR="00CB2422" w:rsidRDefault="00000000">
      <w:pPr>
        <w:spacing w:after="120"/>
      </w:pPr>
      <w:r>
        <w:t>- Customer tenure</w:t>
      </w:r>
    </w:p>
    <w:p w14:paraId="29AE0E44" w14:textId="77777777" w:rsidR="00CB2422" w:rsidRDefault="00CB2422">
      <w:pPr>
        <w:spacing w:after="120"/>
      </w:pPr>
    </w:p>
    <w:p w14:paraId="15661874" w14:textId="77777777" w:rsidR="00CB2422" w:rsidRDefault="00000000">
      <w:pPr>
        <w:spacing w:after="120"/>
      </w:pPr>
      <w:r>
        <w:t>Questions:</w:t>
      </w:r>
    </w:p>
    <w:p w14:paraId="08C4D424" w14:textId="77777777" w:rsidR="00CB2422" w:rsidRDefault="00000000">
      <w:pPr>
        <w:spacing w:after="120"/>
      </w:pPr>
      <w:r>
        <w:t>1. ML problem type?</w:t>
      </w:r>
    </w:p>
    <w:p w14:paraId="020B0CD3" w14:textId="77777777" w:rsidR="00CB2422" w:rsidRDefault="00000000">
      <w:pPr>
        <w:spacing w:after="120"/>
      </w:pPr>
      <w:r>
        <w:t xml:space="preserve">   A. Regression</w:t>
      </w:r>
    </w:p>
    <w:p w14:paraId="7CF7A06A" w14:textId="77777777" w:rsidR="00CB2422" w:rsidRDefault="00000000">
      <w:pPr>
        <w:spacing w:after="120"/>
      </w:pPr>
      <w:r>
        <w:t xml:space="preserve">   B. Classification</w:t>
      </w:r>
    </w:p>
    <w:p w14:paraId="42D1F154" w14:textId="77777777" w:rsidR="00CB2422" w:rsidRDefault="00CB2422">
      <w:pPr>
        <w:spacing w:after="120"/>
      </w:pPr>
    </w:p>
    <w:p w14:paraId="0B2406CD" w14:textId="77777777" w:rsidR="00CB2422" w:rsidRDefault="00000000">
      <w:pPr>
        <w:spacing w:after="120"/>
      </w:pPr>
      <w:r>
        <w:t>2. Which metric is most appropriate?</w:t>
      </w:r>
    </w:p>
    <w:p w14:paraId="00258D71" w14:textId="77777777" w:rsidR="00CB2422" w:rsidRDefault="00000000">
      <w:pPr>
        <w:spacing w:after="120"/>
      </w:pPr>
      <w:r>
        <w:t xml:space="preserve">   A. RMSE</w:t>
      </w:r>
    </w:p>
    <w:p w14:paraId="3BAFC68C" w14:textId="77777777" w:rsidR="00CB2422" w:rsidRDefault="00000000">
      <w:pPr>
        <w:spacing w:after="120"/>
      </w:pPr>
      <w:r>
        <w:t xml:space="preserve">   B. MAE</w:t>
      </w:r>
    </w:p>
    <w:p w14:paraId="6160BFED" w14:textId="77777777" w:rsidR="00CB2422" w:rsidRDefault="00000000">
      <w:pPr>
        <w:spacing w:after="120"/>
      </w:pPr>
      <w:r>
        <w:t xml:space="preserve">   C. Accuracy / F1-score</w:t>
      </w:r>
    </w:p>
    <w:p w14:paraId="57AFD1DF" w14:textId="77777777" w:rsidR="00CB2422" w:rsidRDefault="00000000">
      <w:pPr>
        <w:spacing w:after="120"/>
      </w:pPr>
      <w:r>
        <w:t xml:space="preserve">   D. R-squared</w:t>
      </w:r>
    </w:p>
    <w:p w14:paraId="0F132BA3" w14:textId="77777777" w:rsidR="00CB2422" w:rsidRDefault="00CB2422">
      <w:pPr>
        <w:spacing w:after="120"/>
      </w:pPr>
    </w:p>
    <w:p w14:paraId="6D7DB499" w14:textId="77777777" w:rsidR="00CB2422" w:rsidRDefault="00CB2422">
      <w:pPr>
        <w:spacing w:after="120"/>
      </w:pPr>
    </w:p>
    <w:p w14:paraId="23B3425B" w14:textId="77777777" w:rsidR="00452873" w:rsidRDefault="00452873">
      <w:pPr>
        <w:spacing w:after="120"/>
      </w:pPr>
    </w:p>
    <w:p w14:paraId="79D2AABB" w14:textId="77777777" w:rsidR="00452873" w:rsidRDefault="00452873">
      <w:pPr>
        <w:spacing w:after="120"/>
      </w:pPr>
    </w:p>
    <w:p w14:paraId="1422B454" w14:textId="77777777" w:rsidR="00452873" w:rsidRDefault="00452873">
      <w:pPr>
        <w:spacing w:after="120"/>
      </w:pPr>
    </w:p>
    <w:p w14:paraId="6CD1ECA9" w14:textId="77777777" w:rsidR="00452873" w:rsidRDefault="00452873">
      <w:pPr>
        <w:spacing w:after="120"/>
      </w:pPr>
    </w:p>
    <w:p w14:paraId="26BE25C9" w14:textId="77777777" w:rsidR="00452873" w:rsidRDefault="00452873">
      <w:pPr>
        <w:spacing w:after="120"/>
      </w:pPr>
    </w:p>
    <w:p w14:paraId="3DA9C2F9" w14:textId="77777777" w:rsidR="00452873" w:rsidRDefault="00452873">
      <w:pPr>
        <w:spacing w:after="120"/>
      </w:pPr>
    </w:p>
    <w:p w14:paraId="68284AC6" w14:textId="77777777" w:rsidR="00452873" w:rsidRDefault="00452873">
      <w:pPr>
        <w:spacing w:after="120"/>
      </w:pPr>
    </w:p>
    <w:p w14:paraId="0A47AC92" w14:textId="77777777" w:rsidR="00452873" w:rsidRDefault="00452873">
      <w:pPr>
        <w:spacing w:after="120"/>
      </w:pPr>
    </w:p>
    <w:p w14:paraId="6B460E77" w14:textId="77777777" w:rsidR="00452873" w:rsidRDefault="00452873">
      <w:pPr>
        <w:spacing w:after="120"/>
      </w:pPr>
    </w:p>
    <w:p w14:paraId="69FE78D5" w14:textId="77777777" w:rsidR="00452873" w:rsidRDefault="00452873">
      <w:pPr>
        <w:spacing w:after="120"/>
      </w:pPr>
    </w:p>
    <w:p w14:paraId="42145B52" w14:textId="77777777" w:rsidR="00452873" w:rsidRDefault="00452873">
      <w:pPr>
        <w:spacing w:after="120"/>
      </w:pPr>
    </w:p>
    <w:p w14:paraId="7E9745A7" w14:textId="77777777" w:rsidR="00452873" w:rsidRDefault="00452873">
      <w:pPr>
        <w:spacing w:after="120"/>
      </w:pPr>
    </w:p>
    <w:p w14:paraId="2C4D841A" w14:textId="77777777" w:rsidR="00452873" w:rsidRDefault="00452873">
      <w:pPr>
        <w:spacing w:after="120"/>
      </w:pPr>
    </w:p>
    <w:p w14:paraId="0A864E1E" w14:textId="34D1AD37" w:rsidR="00CB2422" w:rsidRDefault="00000000">
      <w:pPr>
        <w:spacing w:after="120"/>
      </w:pPr>
      <w:r>
        <w:lastRenderedPageBreak/>
        <w:t>Case Study 10: Fraud Detection</w:t>
      </w:r>
    </w:p>
    <w:p w14:paraId="5D6F842D" w14:textId="77777777" w:rsidR="00CB2422" w:rsidRDefault="00000000">
      <w:pPr>
        <w:spacing w:after="120"/>
      </w:pPr>
      <w:r>
        <w:t>A credit card company wants to detect fraudulent transactions (Fraud / Not Fraud) based on:</w:t>
      </w:r>
    </w:p>
    <w:p w14:paraId="1A2EA3CB" w14:textId="77777777" w:rsidR="00CB2422" w:rsidRDefault="00000000">
      <w:pPr>
        <w:spacing w:after="120"/>
      </w:pPr>
      <w:r>
        <w:t>- Transaction amount</w:t>
      </w:r>
    </w:p>
    <w:p w14:paraId="0A4E5660" w14:textId="77777777" w:rsidR="00CB2422" w:rsidRDefault="00000000">
      <w:pPr>
        <w:spacing w:after="120"/>
      </w:pPr>
      <w:r>
        <w:t>- Location</w:t>
      </w:r>
    </w:p>
    <w:p w14:paraId="7A545A1E" w14:textId="77777777" w:rsidR="00CB2422" w:rsidRDefault="00000000">
      <w:pPr>
        <w:spacing w:after="120"/>
      </w:pPr>
      <w:r>
        <w:t>- Time of transaction</w:t>
      </w:r>
    </w:p>
    <w:p w14:paraId="1112286A" w14:textId="77777777" w:rsidR="00CB2422" w:rsidRDefault="00CB2422">
      <w:pPr>
        <w:spacing w:after="120"/>
      </w:pPr>
    </w:p>
    <w:p w14:paraId="00A51333" w14:textId="77777777" w:rsidR="00CB2422" w:rsidRDefault="00000000">
      <w:pPr>
        <w:spacing w:after="120"/>
      </w:pPr>
      <w:r>
        <w:t>Questions:</w:t>
      </w:r>
    </w:p>
    <w:p w14:paraId="57DE30D7" w14:textId="77777777" w:rsidR="00CB2422" w:rsidRDefault="00000000">
      <w:pPr>
        <w:spacing w:after="120"/>
      </w:pPr>
      <w:r>
        <w:t>1. ML problem type?</w:t>
      </w:r>
    </w:p>
    <w:p w14:paraId="0204937C" w14:textId="77777777" w:rsidR="00CB2422" w:rsidRDefault="00000000">
      <w:pPr>
        <w:spacing w:after="120"/>
      </w:pPr>
      <w:r>
        <w:t xml:space="preserve">   A. Regression</w:t>
      </w:r>
    </w:p>
    <w:p w14:paraId="049A9FCB" w14:textId="77777777" w:rsidR="00CB2422" w:rsidRDefault="00000000">
      <w:pPr>
        <w:spacing w:after="120"/>
      </w:pPr>
      <w:r>
        <w:t xml:space="preserve">   B. Classification</w:t>
      </w:r>
    </w:p>
    <w:p w14:paraId="3AF0D483" w14:textId="77777777" w:rsidR="00CB2422" w:rsidRDefault="00CB2422">
      <w:pPr>
        <w:spacing w:after="120"/>
      </w:pPr>
    </w:p>
    <w:p w14:paraId="4415850A" w14:textId="77777777" w:rsidR="00CB2422" w:rsidRDefault="00000000">
      <w:pPr>
        <w:spacing w:after="120"/>
      </w:pPr>
      <w:r>
        <w:t>2. Which metric is most appropriate?</w:t>
      </w:r>
    </w:p>
    <w:p w14:paraId="089DAAED" w14:textId="77777777" w:rsidR="00CB2422" w:rsidRDefault="00000000">
      <w:pPr>
        <w:spacing w:after="120"/>
      </w:pPr>
      <w:r>
        <w:t xml:space="preserve">   A. Accuracy</w:t>
      </w:r>
    </w:p>
    <w:p w14:paraId="23B2F4DB" w14:textId="77777777" w:rsidR="00CB2422" w:rsidRDefault="00000000">
      <w:pPr>
        <w:spacing w:after="120"/>
      </w:pPr>
      <w:r>
        <w:t xml:space="preserve">   B. Recall / Precision / F1-score</w:t>
      </w:r>
    </w:p>
    <w:p w14:paraId="23683639" w14:textId="77777777" w:rsidR="00CB2422" w:rsidRDefault="00000000">
      <w:pPr>
        <w:spacing w:after="120"/>
      </w:pPr>
      <w:r>
        <w:t xml:space="preserve">   C. MAE</w:t>
      </w:r>
    </w:p>
    <w:p w14:paraId="6FF4F92D" w14:textId="77777777" w:rsidR="00CB2422" w:rsidRDefault="00000000">
      <w:pPr>
        <w:spacing w:after="120"/>
      </w:pPr>
      <w:r>
        <w:t xml:space="preserve">   D. R-squared</w:t>
      </w:r>
    </w:p>
    <w:p w14:paraId="240836B3" w14:textId="77777777" w:rsidR="00CB2422" w:rsidRDefault="00CB2422">
      <w:pPr>
        <w:spacing w:after="120"/>
      </w:pPr>
    </w:p>
    <w:p w14:paraId="6A273489" w14:textId="77777777" w:rsidR="00CB2422" w:rsidRDefault="00CB2422">
      <w:pPr>
        <w:spacing w:after="120"/>
      </w:pPr>
    </w:p>
    <w:p w14:paraId="585C639A" w14:textId="77777777" w:rsidR="00452873" w:rsidRDefault="00452873">
      <w:pPr>
        <w:spacing w:after="120"/>
      </w:pPr>
    </w:p>
    <w:p w14:paraId="3F6E4009" w14:textId="77777777" w:rsidR="00452873" w:rsidRDefault="00452873">
      <w:pPr>
        <w:spacing w:after="120"/>
      </w:pPr>
    </w:p>
    <w:p w14:paraId="7E53C290" w14:textId="77777777" w:rsidR="00452873" w:rsidRDefault="00452873">
      <w:pPr>
        <w:spacing w:after="120"/>
      </w:pPr>
    </w:p>
    <w:p w14:paraId="5D4C6833" w14:textId="77777777" w:rsidR="00452873" w:rsidRDefault="00452873">
      <w:pPr>
        <w:spacing w:after="120"/>
      </w:pPr>
    </w:p>
    <w:p w14:paraId="3DB019B3" w14:textId="77777777" w:rsidR="00452873" w:rsidRDefault="00452873">
      <w:pPr>
        <w:spacing w:after="120"/>
      </w:pPr>
    </w:p>
    <w:p w14:paraId="760EA55A" w14:textId="77777777" w:rsidR="00452873" w:rsidRDefault="00452873">
      <w:pPr>
        <w:spacing w:after="120"/>
      </w:pPr>
    </w:p>
    <w:p w14:paraId="7B004AE8" w14:textId="77777777" w:rsidR="00452873" w:rsidRDefault="00452873">
      <w:pPr>
        <w:spacing w:after="120"/>
      </w:pPr>
    </w:p>
    <w:p w14:paraId="11DB1B51" w14:textId="77777777" w:rsidR="00452873" w:rsidRDefault="00452873">
      <w:pPr>
        <w:spacing w:after="120"/>
      </w:pPr>
    </w:p>
    <w:p w14:paraId="129F61AF" w14:textId="77777777" w:rsidR="00452873" w:rsidRDefault="00452873">
      <w:pPr>
        <w:spacing w:after="120"/>
      </w:pPr>
    </w:p>
    <w:p w14:paraId="69EFD192" w14:textId="77777777" w:rsidR="00452873" w:rsidRDefault="00452873">
      <w:pPr>
        <w:spacing w:after="120"/>
      </w:pPr>
    </w:p>
    <w:p w14:paraId="4BFCA680" w14:textId="77777777" w:rsidR="00452873" w:rsidRDefault="00452873">
      <w:pPr>
        <w:spacing w:after="120"/>
      </w:pPr>
    </w:p>
    <w:p w14:paraId="400182FA" w14:textId="77777777" w:rsidR="00452873" w:rsidRDefault="00452873">
      <w:pPr>
        <w:spacing w:after="120"/>
      </w:pPr>
    </w:p>
    <w:p w14:paraId="7D175EDB" w14:textId="368C50B8" w:rsidR="00CB2422" w:rsidRDefault="00000000">
      <w:pPr>
        <w:spacing w:after="120"/>
      </w:pPr>
      <w:r>
        <w:lastRenderedPageBreak/>
        <w:t>Case Study 11: Movie Rating Prediction</w:t>
      </w:r>
    </w:p>
    <w:p w14:paraId="049EF7C4" w14:textId="77777777" w:rsidR="00CB2422" w:rsidRDefault="00000000">
      <w:pPr>
        <w:spacing w:after="120"/>
      </w:pPr>
      <w:r>
        <w:t>A streaming platform wants to predict movie ratings (1–5 stars) based on:</w:t>
      </w:r>
    </w:p>
    <w:p w14:paraId="6193C596" w14:textId="77777777" w:rsidR="00CB2422" w:rsidRDefault="00000000">
      <w:pPr>
        <w:spacing w:after="120"/>
      </w:pPr>
      <w:r>
        <w:t>- Genre</w:t>
      </w:r>
    </w:p>
    <w:p w14:paraId="7D0FEBD9" w14:textId="77777777" w:rsidR="00CB2422" w:rsidRDefault="00000000">
      <w:pPr>
        <w:spacing w:after="120"/>
      </w:pPr>
      <w:r>
        <w:t>- Watch history</w:t>
      </w:r>
    </w:p>
    <w:p w14:paraId="66D7D44C" w14:textId="77777777" w:rsidR="00CB2422" w:rsidRDefault="00000000">
      <w:pPr>
        <w:spacing w:after="120"/>
      </w:pPr>
      <w:r>
        <w:t>- User age</w:t>
      </w:r>
    </w:p>
    <w:p w14:paraId="00F85A2E" w14:textId="77777777" w:rsidR="00CB2422" w:rsidRDefault="00CB2422">
      <w:pPr>
        <w:spacing w:after="120"/>
      </w:pPr>
    </w:p>
    <w:p w14:paraId="52A83FC5" w14:textId="77777777" w:rsidR="00CB2422" w:rsidRDefault="00000000">
      <w:pPr>
        <w:spacing w:after="120"/>
      </w:pPr>
      <w:r>
        <w:t>Questions:</w:t>
      </w:r>
    </w:p>
    <w:p w14:paraId="1BA35717" w14:textId="77777777" w:rsidR="00CB2422" w:rsidRDefault="00000000">
      <w:pPr>
        <w:spacing w:after="120"/>
      </w:pPr>
      <w:r>
        <w:t>1. ML problem type?</w:t>
      </w:r>
    </w:p>
    <w:p w14:paraId="6450C939" w14:textId="77777777" w:rsidR="00CB2422" w:rsidRDefault="00000000">
      <w:pPr>
        <w:spacing w:after="120"/>
      </w:pPr>
      <w:r>
        <w:t xml:space="preserve">   A. Classification</w:t>
      </w:r>
    </w:p>
    <w:p w14:paraId="0A446E92" w14:textId="77777777" w:rsidR="00CB2422" w:rsidRDefault="00000000">
      <w:pPr>
        <w:spacing w:after="120"/>
      </w:pPr>
      <w:r>
        <w:t xml:space="preserve">   B. Regression</w:t>
      </w:r>
    </w:p>
    <w:p w14:paraId="7E5288DD" w14:textId="77777777" w:rsidR="00CB2422" w:rsidRDefault="00CB2422">
      <w:pPr>
        <w:spacing w:after="120"/>
      </w:pPr>
    </w:p>
    <w:p w14:paraId="3F597E78" w14:textId="77777777" w:rsidR="00CB2422" w:rsidRDefault="00000000">
      <w:pPr>
        <w:spacing w:after="120"/>
      </w:pPr>
      <w:r>
        <w:t>2. Which metric is most appropriate?</w:t>
      </w:r>
    </w:p>
    <w:p w14:paraId="6755A8EB" w14:textId="77777777" w:rsidR="00CB2422" w:rsidRDefault="00000000">
      <w:pPr>
        <w:spacing w:after="120"/>
      </w:pPr>
      <w:r>
        <w:t xml:space="preserve">   A. Accuracy</w:t>
      </w:r>
    </w:p>
    <w:p w14:paraId="5C3E2BB7" w14:textId="77777777" w:rsidR="00CB2422" w:rsidRDefault="00000000">
      <w:pPr>
        <w:spacing w:after="120"/>
      </w:pPr>
      <w:r>
        <w:t xml:space="preserve">   B. Precision</w:t>
      </w:r>
    </w:p>
    <w:p w14:paraId="581FFE58" w14:textId="77777777" w:rsidR="00CB2422" w:rsidRDefault="00000000">
      <w:pPr>
        <w:spacing w:after="120"/>
      </w:pPr>
      <w:r>
        <w:t xml:space="preserve">   C. Mean Absolute Error (MAE)</w:t>
      </w:r>
    </w:p>
    <w:p w14:paraId="5E6D6144" w14:textId="77777777" w:rsidR="00CB2422" w:rsidRDefault="00000000">
      <w:pPr>
        <w:spacing w:after="120"/>
      </w:pPr>
      <w:r>
        <w:t xml:space="preserve">   D. Recall</w:t>
      </w:r>
    </w:p>
    <w:p w14:paraId="25394BBD" w14:textId="77777777" w:rsidR="00CB2422" w:rsidRDefault="00CB2422">
      <w:pPr>
        <w:spacing w:after="120"/>
      </w:pPr>
    </w:p>
    <w:p w14:paraId="221B69EE" w14:textId="77777777" w:rsidR="00CB2422" w:rsidRDefault="00CB2422">
      <w:pPr>
        <w:spacing w:after="120"/>
      </w:pPr>
    </w:p>
    <w:p w14:paraId="50B86417" w14:textId="77777777" w:rsidR="00452873" w:rsidRDefault="00452873">
      <w:pPr>
        <w:spacing w:after="120"/>
      </w:pPr>
    </w:p>
    <w:p w14:paraId="7CDC2D90" w14:textId="77777777" w:rsidR="00452873" w:rsidRDefault="00452873">
      <w:pPr>
        <w:spacing w:after="120"/>
      </w:pPr>
    </w:p>
    <w:p w14:paraId="3F007276" w14:textId="77777777" w:rsidR="00452873" w:rsidRDefault="00452873">
      <w:pPr>
        <w:spacing w:after="120"/>
      </w:pPr>
    </w:p>
    <w:p w14:paraId="550D1148" w14:textId="77777777" w:rsidR="00452873" w:rsidRDefault="00452873">
      <w:pPr>
        <w:spacing w:after="120"/>
      </w:pPr>
    </w:p>
    <w:p w14:paraId="119C6EDF" w14:textId="77777777" w:rsidR="00452873" w:rsidRDefault="00452873">
      <w:pPr>
        <w:spacing w:after="120"/>
      </w:pPr>
    </w:p>
    <w:p w14:paraId="37374741" w14:textId="77777777" w:rsidR="00452873" w:rsidRDefault="00452873">
      <w:pPr>
        <w:spacing w:after="120"/>
      </w:pPr>
    </w:p>
    <w:p w14:paraId="6E8C1973" w14:textId="77777777" w:rsidR="00452873" w:rsidRDefault="00452873">
      <w:pPr>
        <w:spacing w:after="120"/>
      </w:pPr>
    </w:p>
    <w:p w14:paraId="516A95B1" w14:textId="77777777" w:rsidR="00452873" w:rsidRDefault="00452873">
      <w:pPr>
        <w:spacing w:after="120"/>
      </w:pPr>
    </w:p>
    <w:p w14:paraId="18C02EB5" w14:textId="77777777" w:rsidR="00452873" w:rsidRDefault="00452873">
      <w:pPr>
        <w:spacing w:after="120"/>
      </w:pPr>
    </w:p>
    <w:p w14:paraId="095124B7" w14:textId="77777777" w:rsidR="00452873" w:rsidRDefault="00452873">
      <w:pPr>
        <w:spacing w:after="120"/>
      </w:pPr>
    </w:p>
    <w:p w14:paraId="0427A2E8" w14:textId="77777777" w:rsidR="00452873" w:rsidRDefault="00452873">
      <w:pPr>
        <w:spacing w:after="120"/>
      </w:pPr>
    </w:p>
    <w:p w14:paraId="686A5C80" w14:textId="77777777" w:rsidR="00452873" w:rsidRDefault="00452873">
      <w:pPr>
        <w:spacing w:after="120"/>
      </w:pPr>
    </w:p>
    <w:p w14:paraId="5D91714F" w14:textId="77777777" w:rsidR="00452873" w:rsidRDefault="00452873">
      <w:pPr>
        <w:spacing w:after="120"/>
      </w:pPr>
    </w:p>
    <w:p w14:paraId="10BB81E4" w14:textId="536B7C6E" w:rsidR="00CB2422" w:rsidRDefault="00000000">
      <w:pPr>
        <w:spacing w:after="120"/>
      </w:pPr>
      <w:r>
        <w:lastRenderedPageBreak/>
        <w:t>Case Study 12: Employee Attrition Prediction</w:t>
      </w:r>
    </w:p>
    <w:p w14:paraId="0472C4AD" w14:textId="77777777" w:rsidR="00CB2422" w:rsidRDefault="00000000">
      <w:pPr>
        <w:spacing w:after="120"/>
      </w:pPr>
      <w:r>
        <w:t>A company wants to predict whether an employee will leave (Yes/No) based on:</w:t>
      </w:r>
    </w:p>
    <w:p w14:paraId="41EFC0D8" w14:textId="77777777" w:rsidR="00CB2422" w:rsidRDefault="00000000">
      <w:pPr>
        <w:spacing w:after="120"/>
      </w:pPr>
      <w:r>
        <w:t>- Job satisfaction</w:t>
      </w:r>
    </w:p>
    <w:p w14:paraId="25C5E773" w14:textId="77777777" w:rsidR="00CB2422" w:rsidRDefault="00000000">
      <w:pPr>
        <w:spacing w:after="120"/>
      </w:pPr>
      <w:r>
        <w:t>- Salary</w:t>
      </w:r>
    </w:p>
    <w:p w14:paraId="344CFD78" w14:textId="77777777" w:rsidR="00CB2422" w:rsidRDefault="00000000">
      <w:pPr>
        <w:spacing w:after="120"/>
      </w:pPr>
      <w:r>
        <w:t>- Years at company</w:t>
      </w:r>
    </w:p>
    <w:p w14:paraId="08A4C481" w14:textId="77777777" w:rsidR="00CB2422" w:rsidRDefault="00CB2422">
      <w:pPr>
        <w:spacing w:after="120"/>
      </w:pPr>
    </w:p>
    <w:p w14:paraId="34134F86" w14:textId="77777777" w:rsidR="00CB2422" w:rsidRDefault="00000000">
      <w:pPr>
        <w:spacing w:after="120"/>
      </w:pPr>
      <w:r>
        <w:t>Questions:</w:t>
      </w:r>
    </w:p>
    <w:p w14:paraId="63DE862B" w14:textId="77777777" w:rsidR="00CB2422" w:rsidRDefault="00000000">
      <w:pPr>
        <w:spacing w:after="120"/>
      </w:pPr>
      <w:r>
        <w:t>1. ML problem type?</w:t>
      </w:r>
    </w:p>
    <w:p w14:paraId="6ACE0C31" w14:textId="77777777" w:rsidR="00CB2422" w:rsidRDefault="00000000">
      <w:pPr>
        <w:spacing w:after="120"/>
      </w:pPr>
      <w:r>
        <w:t xml:space="preserve">   A. Regression</w:t>
      </w:r>
    </w:p>
    <w:p w14:paraId="7DB69534" w14:textId="77777777" w:rsidR="00CB2422" w:rsidRDefault="00000000">
      <w:pPr>
        <w:spacing w:after="120"/>
      </w:pPr>
      <w:r>
        <w:t xml:space="preserve">   B. Classification</w:t>
      </w:r>
    </w:p>
    <w:p w14:paraId="6086F130" w14:textId="77777777" w:rsidR="00CB2422" w:rsidRDefault="00CB2422">
      <w:pPr>
        <w:spacing w:after="120"/>
      </w:pPr>
    </w:p>
    <w:p w14:paraId="33DF9DAC" w14:textId="77777777" w:rsidR="00CB2422" w:rsidRDefault="00000000">
      <w:pPr>
        <w:spacing w:after="120"/>
      </w:pPr>
      <w:r>
        <w:t>2. Which metric is most appropriate?</w:t>
      </w:r>
    </w:p>
    <w:p w14:paraId="24B0A428" w14:textId="77777777" w:rsidR="00CB2422" w:rsidRDefault="00000000">
      <w:pPr>
        <w:spacing w:after="120"/>
      </w:pPr>
      <w:r>
        <w:t xml:space="preserve">   A. RMSE</w:t>
      </w:r>
    </w:p>
    <w:p w14:paraId="27964FC0" w14:textId="77777777" w:rsidR="00CB2422" w:rsidRDefault="00000000">
      <w:pPr>
        <w:spacing w:after="120"/>
      </w:pPr>
      <w:r>
        <w:t xml:space="preserve">   B. MAE</w:t>
      </w:r>
    </w:p>
    <w:p w14:paraId="4C7E3B96" w14:textId="77777777" w:rsidR="00CB2422" w:rsidRDefault="00000000">
      <w:pPr>
        <w:spacing w:after="120"/>
      </w:pPr>
      <w:r>
        <w:t xml:space="preserve">   C. Accuracy / F1-score</w:t>
      </w:r>
    </w:p>
    <w:p w14:paraId="21C0C43C" w14:textId="77777777" w:rsidR="00CB2422" w:rsidRDefault="00000000">
      <w:pPr>
        <w:spacing w:after="120"/>
      </w:pPr>
      <w:r>
        <w:t xml:space="preserve">   D. R-squared</w:t>
      </w:r>
    </w:p>
    <w:p w14:paraId="7B34E3FF" w14:textId="77777777" w:rsidR="00CB2422" w:rsidRDefault="00CB2422">
      <w:pPr>
        <w:spacing w:after="120"/>
      </w:pPr>
    </w:p>
    <w:p w14:paraId="371BA24D" w14:textId="77777777" w:rsidR="00CB2422" w:rsidRDefault="00CB2422">
      <w:pPr>
        <w:spacing w:after="120"/>
      </w:pPr>
    </w:p>
    <w:p w14:paraId="46114F33" w14:textId="77777777" w:rsidR="00452873" w:rsidRDefault="00452873">
      <w:pPr>
        <w:spacing w:after="120"/>
      </w:pPr>
    </w:p>
    <w:p w14:paraId="368CC772" w14:textId="77777777" w:rsidR="00452873" w:rsidRDefault="00452873">
      <w:pPr>
        <w:spacing w:after="120"/>
      </w:pPr>
    </w:p>
    <w:p w14:paraId="1FC4853D" w14:textId="77777777" w:rsidR="00452873" w:rsidRDefault="00452873">
      <w:pPr>
        <w:spacing w:after="120"/>
      </w:pPr>
    </w:p>
    <w:p w14:paraId="77610E7F" w14:textId="77777777" w:rsidR="00452873" w:rsidRDefault="00452873">
      <w:pPr>
        <w:spacing w:after="120"/>
      </w:pPr>
    </w:p>
    <w:p w14:paraId="0C56F745" w14:textId="77777777" w:rsidR="00452873" w:rsidRDefault="00452873">
      <w:pPr>
        <w:spacing w:after="120"/>
      </w:pPr>
    </w:p>
    <w:p w14:paraId="0A6BA502" w14:textId="77777777" w:rsidR="00452873" w:rsidRDefault="00452873">
      <w:pPr>
        <w:spacing w:after="120"/>
      </w:pPr>
    </w:p>
    <w:p w14:paraId="21EC097E" w14:textId="77777777" w:rsidR="00452873" w:rsidRDefault="00452873">
      <w:pPr>
        <w:spacing w:after="120"/>
      </w:pPr>
    </w:p>
    <w:p w14:paraId="43A543E7" w14:textId="77777777" w:rsidR="00452873" w:rsidRDefault="00452873">
      <w:pPr>
        <w:spacing w:after="120"/>
      </w:pPr>
    </w:p>
    <w:p w14:paraId="228742F2" w14:textId="77777777" w:rsidR="00452873" w:rsidRDefault="00452873">
      <w:pPr>
        <w:spacing w:after="120"/>
      </w:pPr>
    </w:p>
    <w:p w14:paraId="782B8799" w14:textId="77777777" w:rsidR="00452873" w:rsidRDefault="00452873">
      <w:pPr>
        <w:spacing w:after="120"/>
      </w:pPr>
    </w:p>
    <w:p w14:paraId="0186110C" w14:textId="77777777" w:rsidR="00452873" w:rsidRDefault="00452873">
      <w:pPr>
        <w:spacing w:after="120"/>
      </w:pPr>
    </w:p>
    <w:p w14:paraId="725D7C70" w14:textId="77777777" w:rsidR="00452873" w:rsidRDefault="00452873">
      <w:pPr>
        <w:spacing w:after="120"/>
      </w:pPr>
    </w:p>
    <w:p w14:paraId="33963CA1" w14:textId="77777777" w:rsidR="00452873" w:rsidRDefault="00452873">
      <w:pPr>
        <w:spacing w:after="120"/>
      </w:pPr>
    </w:p>
    <w:p w14:paraId="3A2E36C5" w14:textId="077BCDE3" w:rsidR="00CB2422" w:rsidRDefault="00000000">
      <w:pPr>
        <w:spacing w:after="120"/>
      </w:pPr>
      <w:r>
        <w:lastRenderedPageBreak/>
        <w:t>Case Study 13: Electricity Load Forecast</w:t>
      </w:r>
    </w:p>
    <w:p w14:paraId="19F7F265" w14:textId="77777777" w:rsidR="00CB2422" w:rsidRDefault="00000000">
      <w:pPr>
        <w:spacing w:after="120"/>
      </w:pPr>
      <w:r>
        <w:t>A utility company wants to predict daily electricity load based on:</w:t>
      </w:r>
    </w:p>
    <w:p w14:paraId="581AC376" w14:textId="77777777" w:rsidR="00CB2422" w:rsidRDefault="00000000">
      <w:pPr>
        <w:spacing w:after="120"/>
      </w:pPr>
      <w:r>
        <w:t>- Past usage</w:t>
      </w:r>
    </w:p>
    <w:p w14:paraId="15C97D9B" w14:textId="77777777" w:rsidR="00CB2422" w:rsidRDefault="00000000">
      <w:pPr>
        <w:spacing w:after="120"/>
      </w:pPr>
      <w:r>
        <w:t>- Weather</w:t>
      </w:r>
    </w:p>
    <w:p w14:paraId="6DE460D2" w14:textId="77777777" w:rsidR="00CB2422" w:rsidRDefault="00000000">
      <w:pPr>
        <w:spacing w:after="120"/>
      </w:pPr>
      <w:r>
        <w:t>- Day type</w:t>
      </w:r>
    </w:p>
    <w:p w14:paraId="6D635D5C" w14:textId="77777777" w:rsidR="00CB2422" w:rsidRDefault="00CB2422">
      <w:pPr>
        <w:spacing w:after="120"/>
      </w:pPr>
    </w:p>
    <w:p w14:paraId="1801830B" w14:textId="77777777" w:rsidR="00CB2422" w:rsidRDefault="00000000">
      <w:pPr>
        <w:spacing w:after="120"/>
      </w:pPr>
      <w:r>
        <w:t>Questions:</w:t>
      </w:r>
    </w:p>
    <w:p w14:paraId="0D0CF0C6" w14:textId="77777777" w:rsidR="00CB2422" w:rsidRDefault="00000000">
      <w:pPr>
        <w:spacing w:after="120"/>
      </w:pPr>
      <w:r>
        <w:t>1. ML problem type?</w:t>
      </w:r>
    </w:p>
    <w:p w14:paraId="447DA31D" w14:textId="77777777" w:rsidR="00CB2422" w:rsidRDefault="00000000">
      <w:pPr>
        <w:spacing w:after="120"/>
      </w:pPr>
      <w:r>
        <w:t xml:space="preserve">   A. Classification</w:t>
      </w:r>
    </w:p>
    <w:p w14:paraId="22E75871" w14:textId="77777777" w:rsidR="00CB2422" w:rsidRDefault="00000000">
      <w:pPr>
        <w:spacing w:after="120"/>
      </w:pPr>
      <w:r>
        <w:t xml:space="preserve">   B. Regression</w:t>
      </w:r>
    </w:p>
    <w:p w14:paraId="2038B6C7" w14:textId="77777777" w:rsidR="00CB2422" w:rsidRDefault="00CB2422">
      <w:pPr>
        <w:spacing w:after="120"/>
      </w:pPr>
    </w:p>
    <w:p w14:paraId="3AC8ADF6" w14:textId="77777777" w:rsidR="00CB2422" w:rsidRDefault="00000000">
      <w:pPr>
        <w:spacing w:after="120"/>
      </w:pPr>
      <w:r>
        <w:t>2. Which metric is most appropriate?</w:t>
      </w:r>
    </w:p>
    <w:p w14:paraId="3FC67CA6" w14:textId="77777777" w:rsidR="00CB2422" w:rsidRDefault="00000000">
      <w:pPr>
        <w:spacing w:after="120"/>
      </w:pPr>
      <w:r>
        <w:t xml:space="preserve">   A. Precision</w:t>
      </w:r>
    </w:p>
    <w:p w14:paraId="3CA8D4AE" w14:textId="77777777" w:rsidR="00CB2422" w:rsidRDefault="00000000">
      <w:pPr>
        <w:spacing w:after="120"/>
      </w:pPr>
      <w:r>
        <w:t xml:space="preserve">   B. Recall</w:t>
      </w:r>
    </w:p>
    <w:p w14:paraId="33F3F206" w14:textId="77777777" w:rsidR="00CB2422" w:rsidRDefault="00000000">
      <w:pPr>
        <w:spacing w:after="120"/>
      </w:pPr>
      <w:r>
        <w:t xml:space="preserve">   C. RMSE</w:t>
      </w:r>
    </w:p>
    <w:p w14:paraId="3098AFB7" w14:textId="77777777" w:rsidR="00CB2422" w:rsidRDefault="00000000">
      <w:pPr>
        <w:spacing w:after="120"/>
      </w:pPr>
      <w:r>
        <w:t xml:space="preserve">   D. Accuracy</w:t>
      </w:r>
    </w:p>
    <w:p w14:paraId="6C99C9A8" w14:textId="77777777" w:rsidR="00CB2422" w:rsidRDefault="00CB2422">
      <w:pPr>
        <w:spacing w:after="120"/>
      </w:pPr>
    </w:p>
    <w:p w14:paraId="62DA2B7D" w14:textId="77777777" w:rsidR="00CB2422" w:rsidRDefault="00CB2422">
      <w:pPr>
        <w:spacing w:after="120"/>
      </w:pPr>
    </w:p>
    <w:p w14:paraId="249A6E0B" w14:textId="77777777" w:rsidR="00452873" w:rsidRDefault="00452873">
      <w:pPr>
        <w:spacing w:after="120"/>
      </w:pPr>
    </w:p>
    <w:p w14:paraId="64467803" w14:textId="77777777" w:rsidR="00452873" w:rsidRDefault="00452873">
      <w:pPr>
        <w:spacing w:after="120"/>
      </w:pPr>
    </w:p>
    <w:p w14:paraId="371BB7E0" w14:textId="77777777" w:rsidR="00452873" w:rsidRDefault="00452873">
      <w:pPr>
        <w:spacing w:after="120"/>
      </w:pPr>
    </w:p>
    <w:p w14:paraId="2432CC53" w14:textId="77777777" w:rsidR="00452873" w:rsidRDefault="00452873">
      <w:pPr>
        <w:spacing w:after="120"/>
      </w:pPr>
    </w:p>
    <w:p w14:paraId="5260ADD8" w14:textId="77777777" w:rsidR="00452873" w:rsidRDefault="00452873">
      <w:pPr>
        <w:spacing w:after="120"/>
      </w:pPr>
    </w:p>
    <w:p w14:paraId="535F7F63" w14:textId="77777777" w:rsidR="00452873" w:rsidRDefault="00452873">
      <w:pPr>
        <w:spacing w:after="120"/>
      </w:pPr>
    </w:p>
    <w:p w14:paraId="465F8C9D" w14:textId="77777777" w:rsidR="00452873" w:rsidRDefault="00452873">
      <w:pPr>
        <w:spacing w:after="120"/>
      </w:pPr>
    </w:p>
    <w:p w14:paraId="1D2E6D3D" w14:textId="77777777" w:rsidR="00452873" w:rsidRDefault="00452873">
      <w:pPr>
        <w:spacing w:after="120"/>
      </w:pPr>
    </w:p>
    <w:p w14:paraId="35B3CED1" w14:textId="77777777" w:rsidR="00452873" w:rsidRDefault="00452873">
      <w:pPr>
        <w:spacing w:after="120"/>
      </w:pPr>
    </w:p>
    <w:p w14:paraId="201A7912" w14:textId="77777777" w:rsidR="00452873" w:rsidRDefault="00452873">
      <w:pPr>
        <w:spacing w:after="120"/>
      </w:pPr>
    </w:p>
    <w:p w14:paraId="44E3C0B4" w14:textId="77777777" w:rsidR="00452873" w:rsidRDefault="00452873">
      <w:pPr>
        <w:spacing w:after="120"/>
      </w:pPr>
    </w:p>
    <w:p w14:paraId="5F203CB4" w14:textId="77777777" w:rsidR="00452873" w:rsidRDefault="00452873">
      <w:pPr>
        <w:spacing w:after="120"/>
      </w:pPr>
    </w:p>
    <w:p w14:paraId="2782322B" w14:textId="77777777" w:rsidR="00452873" w:rsidRDefault="00452873">
      <w:pPr>
        <w:spacing w:after="120"/>
      </w:pPr>
    </w:p>
    <w:p w14:paraId="66C3452E" w14:textId="72C5C0CB" w:rsidR="00CB2422" w:rsidRDefault="00000000">
      <w:pPr>
        <w:spacing w:after="120"/>
      </w:pPr>
      <w:r>
        <w:lastRenderedPageBreak/>
        <w:t>Case Study 14: Product Review Sentiment</w:t>
      </w:r>
    </w:p>
    <w:p w14:paraId="6C41EFB1" w14:textId="77777777" w:rsidR="00CB2422" w:rsidRDefault="00000000">
      <w:pPr>
        <w:spacing w:after="120"/>
      </w:pPr>
      <w:r>
        <w:t>An e-commerce platform wants to classify reviews as Positive or Negative.</w:t>
      </w:r>
    </w:p>
    <w:p w14:paraId="38954E6A" w14:textId="77777777" w:rsidR="00CB2422" w:rsidRDefault="00CB2422">
      <w:pPr>
        <w:spacing w:after="120"/>
      </w:pPr>
    </w:p>
    <w:p w14:paraId="52EE0EC0" w14:textId="77777777" w:rsidR="00CB2422" w:rsidRDefault="00000000">
      <w:pPr>
        <w:spacing w:after="120"/>
      </w:pPr>
      <w:r>
        <w:t>Questions:</w:t>
      </w:r>
    </w:p>
    <w:p w14:paraId="11B8B837" w14:textId="77777777" w:rsidR="00CB2422" w:rsidRDefault="00000000">
      <w:pPr>
        <w:spacing w:after="120"/>
      </w:pPr>
      <w:r>
        <w:t>1. ML problem type?</w:t>
      </w:r>
    </w:p>
    <w:p w14:paraId="767FCEFF" w14:textId="77777777" w:rsidR="00CB2422" w:rsidRDefault="00000000">
      <w:pPr>
        <w:spacing w:after="120"/>
      </w:pPr>
      <w:r>
        <w:t xml:space="preserve">   A. Regression</w:t>
      </w:r>
    </w:p>
    <w:p w14:paraId="2035159C" w14:textId="77777777" w:rsidR="00CB2422" w:rsidRDefault="00000000">
      <w:pPr>
        <w:spacing w:after="120"/>
      </w:pPr>
      <w:r>
        <w:t xml:space="preserve">   B. Classification</w:t>
      </w:r>
    </w:p>
    <w:p w14:paraId="2F8AB6A6" w14:textId="77777777" w:rsidR="00CB2422" w:rsidRDefault="00CB2422">
      <w:pPr>
        <w:spacing w:after="120"/>
      </w:pPr>
    </w:p>
    <w:p w14:paraId="778DC1E3" w14:textId="77777777" w:rsidR="00CB2422" w:rsidRDefault="00000000">
      <w:pPr>
        <w:spacing w:after="120"/>
      </w:pPr>
      <w:r>
        <w:t>2. Which metric is most appropriate?</w:t>
      </w:r>
    </w:p>
    <w:p w14:paraId="14541B87" w14:textId="77777777" w:rsidR="00CB2422" w:rsidRDefault="00000000">
      <w:pPr>
        <w:spacing w:after="120"/>
      </w:pPr>
      <w:r>
        <w:t xml:space="preserve">   A. MAE</w:t>
      </w:r>
    </w:p>
    <w:p w14:paraId="79B0B978" w14:textId="77777777" w:rsidR="00CB2422" w:rsidRDefault="00000000">
      <w:pPr>
        <w:spacing w:after="120"/>
      </w:pPr>
      <w:r>
        <w:t xml:space="preserve">   B. Accuracy / Precision / Recall</w:t>
      </w:r>
    </w:p>
    <w:p w14:paraId="0BC82FFA" w14:textId="77777777" w:rsidR="00CB2422" w:rsidRDefault="00000000">
      <w:pPr>
        <w:spacing w:after="120"/>
      </w:pPr>
      <w:r>
        <w:t xml:space="preserve">   C. R-squared</w:t>
      </w:r>
    </w:p>
    <w:p w14:paraId="19E53535" w14:textId="77777777" w:rsidR="00CB2422" w:rsidRDefault="00000000">
      <w:pPr>
        <w:spacing w:after="120"/>
      </w:pPr>
      <w:r>
        <w:t xml:space="preserve">   D. RMSE</w:t>
      </w:r>
    </w:p>
    <w:p w14:paraId="0936EC41" w14:textId="77777777" w:rsidR="00CB2422" w:rsidRDefault="00CB2422">
      <w:pPr>
        <w:spacing w:after="120"/>
      </w:pPr>
    </w:p>
    <w:p w14:paraId="1B121D5B" w14:textId="77777777" w:rsidR="00CB2422" w:rsidRDefault="00CB2422">
      <w:pPr>
        <w:spacing w:after="120"/>
      </w:pPr>
    </w:p>
    <w:p w14:paraId="3FA28A55" w14:textId="77777777" w:rsidR="00452873" w:rsidRDefault="00452873">
      <w:pPr>
        <w:spacing w:after="120"/>
      </w:pPr>
    </w:p>
    <w:p w14:paraId="2DE7691E" w14:textId="77777777" w:rsidR="00452873" w:rsidRDefault="00452873">
      <w:pPr>
        <w:spacing w:after="120"/>
      </w:pPr>
    </w:p>
    <w:p w14:paraId="3D04959C" w14:textId="77777777" w:rsidR="00452873" w:rsidRDefault="00452873">
      <w:pPr>
        <w:spacing w:after="120"/>
      </w:pPr>
    </w:p>
    <w:p w14:paraId="4CB64B50" w14:textId="77777777" w:rsidR="00452873" w:rsidRDefault="00452873">
      <w:pPr>
        <w:spacing w:after="120"/>
      </w:pPr>
    </w:p>
    <w:p w14:paraId="6B646EF6" w14:textId="77777777" w:rsidR="00452873" w:rsidRDefault="00452873">
      <w:pPr>
        <w:spacing w:after="120"/>
      </w:pPr>
    </w:p>
    <w:p w14:paraId="6C7495E7" w14:textId="77777777" w:rsidR="00452873" w:rsidRDefault="00452873">
      <w:pPr>
        <w:spacing w:after="120"/>
      </w:pPr>
    </w:p>
    <w:p w14:paraId="710E3D6C" w14:textId="77777777" w:rsidR="00452873" w:rsidRDefault="00452873">
      <w:pPr>
        <w:spacing w:after="120"/>
      </w:pPr>
    </w:p>
    <w:p w14:paraId="1344B9E2" w14:textId="77777777" w:rsidR="00452873" w:rsidRDefault="00452873">
      <w:pPr>
        <w:spacing w:after="120"/>
      </w:pPr>
    </w:p>
    <w:p w14:paraId="4BD86E03" w14:textId="77777777" w:rsidR="00452873" w:rsidRDefault="00452873">
      <w:pPr>
        <w:spacing w:after="120"/>
      </w:pPr>
    </w:p>
    <w:p w14:paraId="4FC7DDC3" w14:textId="77777777" w:rsidR="00452873" w:rsidRDefault="00452873">
      <w:pPr>
        <w:spacing w:after="120"/>
      </w:pPr>
    </w:p>
    <w:p w14:paraId="4F10FE49" w14:textId="77777777" w:rsidR="00452873" w:rsidRDefault="00452873">
      <w:pPr>
        <w:spacing w:after="120"/>
      </w:pPr>
    </w:p>
    <w:p w14:paraId="1CE047DD" w14:textId="77777777" w:rsidR="00452873" w:rsidRDefault="00452873">
      <w:pPr>
        <w:spacing w:after="120"/>
      </w:pPr>
    </w:p>
    <w:p w14:paraId="03154278" w14:textId="77777777" w:rsidR="00452873" w:rsidRDefault="00452873">
      <w:pPr>
        <w:spacing w:after="120"/>
      </w:pPr>
    </w:p>
    <w:p w14:paraId="608B32D7" w14:textId="77777777" w:rsidR="00452873" w:rsidRDefault="00452873">
      <w:pPr>
        <w:spacing w:after="120"/>
      </w:pPr>
    </w:p>
    <w:p w14:paraId="0A504455" w14:textId="77777777" w:rsidR="00452873" w:rsidRDefault="00452873">
      <w:pPr>
        <w:spacing w:after="120"/>
      </w:pPr>
    </w:p>
    <w:p w14:paraId="4FE417BB" w14:textId="77777777" w:rsidR="00452873" w:rsidRDefault="00452873">
      <w:pPr>
        <w:spacing w:after="120"/>
      </w:pPr>
    </w:p>
    <w:p w14:paraId="20FCF830" w14:textId="5A06201A" w:rsidR="00CB2422" w:rsidRDefault="00000000">
      <w:pPr>
        <w:spacing w:after="120"/>
      </w:pPr>
      <w:r>
        <w:lastRenderedPageBreak/>
        <w:t>Case Study 15: Flight Delay Prediction</w:t>
      </w:r>
    </w:p>
    <w:p w14:paraId="23CA11E5" w14:textId="77777777" w:rsidR="00CB2422" w:rsidRDefault="00000000">
      <w:pPr>
        <w:spacing w:after="120"/>
      </w:pPr>
      <w:r>
        <w:t>An airline wants to predict flight delay time (minutes) based on:</w:t>
      </w:r>
    </w:p>
    <w:p w14:paraId="1A1D4A79" w14:textId="77777777" w:rsidR="00CB2422" w:rsidRDefault="00000000">
      <w:pPr>
        <w:spacing w:after="120"/>
      </w:pPr>
      <w:r>
        <w:t>- Weather</w:t>
      </w:r>
    </w:p>
    <w:p w14:paraId="70BEB3FC" w14:textId="77777777" w:rsidR="00CB2422" w:rsidRDefault="00000000">
      <w:pPr>
        <w:spacing w:after="120"/>
      </w:pPr>
      <w:r>
        <w:t>- Departure time</w:t>
      </w:r>
    </w:p>
    <w:p w14:paraId="5F0BB4F2" w14:textId="77777777" w:rsidR="00CB2422" w:rsidRDefault="00000000">
      <w:pPr>
        <w:spacing w:after="120"/>
      </w:pPr>
      <w:r>
        <w:t>- Airport traffic</w:t>
      </w:r>
    </w:p>
    <w:p w14:paraId="5F297F0E" w14:textId="77777777" w:rsidR="00CB2422" w:rsidRDefault="00CB2422">
      <w:pPr>
        <w:spacing w:after="120"/>
      </w:pPr>
    </w:p>
    <w:p w14:paraId="55FC1F71" w14:textId="77777777" w:rsidR="00CB2422" w:rsidRDefault="00000000">
      <w:pPr>
        <w:spacing w:after="120"/>
      </w:pPr>
      <w:r>
        <w:t>Questions:</w:t>
      </w:r>
    </w:p>
    <w:p w14:paraId="444F0658" w14:textId="77777777" w:rsidR="00CB2422" w:rsidRDefault="00000000">
      <w:pPr>
        <w:spacing w:after="120"/>
      </w:pPr>
      <w:r>
        <w:t>1. ML problem type?</w:t>
      </w:r>
    </w:p>
    <w:p w14:paraId="26B34512" w14:textId="77777777" w:rsidR="00CB2422" w:rsidRDefault="00000000">
      <w:pPr>
        <w:spacing w:after="120"/>
      </w:pPr>
      <w:r>
        <w:t xml:space="preserve">   A. Classification</w:t>
      </w:r>
    </w:p>
    <w:p w14:paraId="466D9AFB" w14:textId="77777777" w:rsidR="00CB2422" w:rsidRDefault="00000000">
      <w:pPr>
        <w:spacing w:after="120"/>
      </w:pPr>
      <w:r>
        <w:t xml:space="preserve">   B. Regression</w:t>
      </w:r>
    </w:p>
    <w:p w14:paraId="75DF680C" w14:textId="77777777" w:rsidR="00CB2422" w:rsidRDefault="00CB2422">
      <w:pPr>
        <w:spacing w:after="120"/>
      </w:pPr>
    </w:p>
    <w:p w14:paraId="16A77E89" w14:textId="77777777" w:rsidR="00CB2422" w:rsidRDefault="00000000">
      <w:pPr>
        <w:spacing w:after="120"/>
      </w:pPr>
      <w:r>
        <w:t>2. Which metric is most appropriate?</w:t>
      </w:r>
    </w:p>
    <w:p w14:paraId="32AE1015" w14:textId="77777777" w:rsidR="00CB2422" w:rsidRDefault="00000000">
      <w:pPr>
        <w:spacing w:after="120"/>
      </w:pPr>
      <w:r>
        <w:t xml:space="preserve">   A. Accuracy</w:t>
      </w:r>
    </w:p>
    <w:p w14:paraId="5AABC5F3" w14:textId="77777777" w:rsidR="00CB2422" w:rsidRDefault="00000000">
      <w:pPr>
        <w:spacing w:after="120"/>
      </w:pPr>
      <w:r>
        <w:t xml:space="preserve">   B. Recall</w:t>
      </w:r>
    </w:p>
    <w:p w14:paraId="0AD5F0B2" w14:textId="77777777" w:rsidR="00CB2422" w:rsidRDefault="00000000">
      <w:pPr>
        <w:spacing w:after="120"/>
      </w:pPr>
      <w:r>
        <w:t xml:space="preserve">   C. Mean Squared Error (MSE)</w:t>
      </w:r>
    </w:p>
    <w:p w14:paraId="4C7F81FA" w14:textId="77777777" w:rsidR="00CB2422" w:rsidRDefault="00000000">
      <w:pPr>
        <w:spacing w:after="120"/>
      </w:pPr>
      <w:r>
        <w:t xml:space="preserve">   D. Precision</w:t>
      </w:r>
    </w:p>
    <w:p w14:paraId="52AA3F31" w14:textId="77777777" w:rsidR="00CB2422" w:rsidRDefault="00CB2422">
      <w:pPr>
        <w:spacing w:after="120"/>
      </w:pPr>
    </w:p>
    <w:p w14:paraId="68471FCD" w14:textId="77777777" w:rsidR="00CB2422" w:rsidRDefault="00CB2422">
      <w:pPr>
        <w:spacing w:after="120"/>
      </w:pPr>
    </w:p>
    <w:p w14:paraId="03F8A289" w14:textId="77777777" w:rsidR="00452873" w:rsidRDefault="00452873">
      <w:pPr>
        <w:spacing w:after="120"/>
      </w:pPr>
    </w:p>
    <w:p w14:paraId="71E1165D" w14:textId="77777777" w:rsidR="00452873" w:rsidRDefault="00452873">
      <w:pPr>
        <w:spacing w:after="120"/>
      </w:pPr>
    </w:p>
    <w:p w14:paraId="749BD296" w14:textId="77777777" w:rsidR="00452873" w:rsidRDefault="00452873">
      <w:pPr>
        <w:spacing w:after="120"/>
      </w:pPr>
    </w:p>
    <w:p w14:paraId="7E60F6D3" w14:textId="77777777" w:rsidR="00452873" w:rsidRDefault="00452873">
      <w:pPr>
        <w:spacing w:after="120"/>
      </w:pPr>
    </w:p>
    <w:p w14:paraId="70ECEE07" w14:textId="77777777" w:rsidR="00452873" w:rsidRDefault="00452873">
      <w:pPr>
        <w:spacing w:after="120"/>
      </w:pPr>
    </w:p>
    <w:p w14:paraId="2BB1D7C1" w14:textId="77777777" w:rsidR="00452873" w:rsidRDefault="00452873">
      <w:pPr>
        <w:spacing w:after="120"/>
      </w:pPr>
    </w:p>
    <w:p w14:paraId="2EA87172" w14:textId="77777777" w:rsidR="00452873" w:rsidRDefault="00452873">
      <w:pPr>
        <w:spacing w:after="120"/>
      </w:pPr>
    </w:p>
    <w:p w14:paraId="309198A5" w14:textId="77777777" w:rsidR="00452873" w:rsidRDefault="00452873">
      <w:pPr>
        <w:spacing w:after="120"/>
      </w:pPr>
    </w:p>
    <w:p w14:paraId="0F90D2D8" w14:textId="77777777" w:rsidR="00452873" w:rsidRDefault="00452873">
      <w:pPr>
        <w:spacing w:after="120"/>
      </w:pPr>
    </w:p>
    <w:p w14:paraId="7F89E56A" w14:textId="77777777" w:rsidR="00452873" w:rsidRDefault="00452873">
      <w:pPr>
        <w:spacing w:after="120"/>
      </w:pPr>
    </w:p>
    <w:p w14:paraId="0B1A9859" w14:textId="77777777" w:rsidR="00452873" w:rsidRDefault="00452873">
      <w:pPr>
        <w:spacing w:after="120"/>
      </w:pPr>
    </w:p>
    <w:p w14:paraId="12559C48" w14:textId="77777777" w:rsidR="00452873" w:rsidRDefault="00452873">
      <w:pPr>
        <w:spacing w:after="120"/>
      </w:pPr>
    </w:p>
    <w:p w14:paraId="6C73DF76" w14:textId="77777777" w:rsidR="00452873" w:rsidRDefault="00452873">
      <w:pPr>
        <w:spacing w:after="120"/>
      </w:pPr>
    </w:p>
    <w:p w14:paraId="0B9BF5FC" w14:textId="79592881" w:rsidR="00CB2422" w:rsidRDefault="00000000">
      <w:pPr>
        <w:spacing w:after="120"/>
      </w:pPr>
      <w:r>
        <w:lastRenderedPageBreak/>
        <w:t>Case Study 16: Credit Risk Classification</w:t>
      </w:r>
    </w:p>
    <w:p w14:paraId="79387758" w14:textId="77777777" w:rsidR="00CB2422" w:rsidRDefault="00000000">
      <w:pPr>
        <w:spacing w:after="120"/>
      </w:pPr>
      <w:r>
        <w:t>A bank wants to classify customers as High Risk or Low Risk.</w:t>
      </w:r>
    </w:p>
    <w:p w14:paraId="06477105" w14:textId="77777777" w:rsidR="00CB2422" w:rsidRDefault="00CB2422">
      <w:pPr>
        <w:spacing w:after="120"/>
      </w:pPr>
    </w:p>
    <w:p w14:paraId="7DC77EA4" w14:textId="77777777" w:rsidR="00CB2422" w:rsidRDefault="00000000">
      <w:pPr>
        <w:spacing w:after="120"/>
      </w:pPr>
      <w:r>
        <w:t>Questions:</w:t>
      </w:r>
    </w:p>
    <w:p w14:paraId="695251C3" w14:textId="77777777" w:rsidR="00CB2422" w:rsidRDefault="00000000">
      <w:pPr>
        <w:spacing w:after="120"/>
      </w:pPr>
      <w:r>
        <w:t>1. ML problem type?</w:t>
      </w:r>
    </w:p>
    <w:p w14:paraId="16178D2B" w14:textId="77777777" w:rsidR="00CB2422" w:rsidRDefault="00000000">
      <w:pPr>
        <w:spacing w:after="120"/>
      </w:pPr>
      <w:r>
        <w:t xml:space="preserve">   A. Regression</w:t>
      </w:r>
    </w:p>
    <w:p w14:paraId="208F709B" w14:textId="77777777" w:rsidR="00CB2422" w:rsidRDefault="00000000">
      <w:pPr>
        <w:spacing w:after="120"/>
      </w:pPr>
      <w:r>
        <w:t xml:space="preserve">   B. Classification</w:t>
      </w:r>
    </w:p>
    <w:p w14:paraId="39DFB6D0" w14:textId="77777777" w:rsidR="00CB2422" w:rsidRDefault="00CB2422">
      <w:pPr>
        <w:spacing w:after="120"/>
      </w:pPr>
    </w:p>
    <w:p w14:paraId="56750E7F" w14:textId="77777777" w:rsidR="00CB2422" w:rsidRDefault="00000000">
      <w:pPr>
        <w:spacing w:after="120"/>
      </w:pPr>
      <w:r>
        <w:t>2. Which metric is most appropriate?</w:t>
      </w:r>
    </w:p>
    <w:p w14:paraId="63B9FC2B" w14:textId="77777777" w:rsidR="00CB2422" w:rsidRDefault="00000000">
      <w:pPr>
        <w:spacing w:after="120"/>
      </w:pPr>
      <w:r>
        <w:t xml:space="preserve">   A. MAE</w:t>
      </w:r>
    </w:p>
    <w:p w14:paraId="710BFC3F" w14:textId="77777777" w:rsidR="00CB2422" w:rsidRDefault="00000000">
      <w:pPr>
        <w:spacing w:after="120"/>
      </w:pPr>
      <w:r>
        <w:t xml:space="preserve">   B. Accuracy / F1-score</w:t>
      </w:r>
    </w:p>
    <w:p w14:paraId="73D8FC0A" w14:textId="77777777" w:rsidR="00CB2422" w:rsidRDefault="00000000">
      <w:pPr>
        <w:spacing w:after="120"/>
      </w:pPr>
      <w:r>
        <w:t xml:space="preserve">   C. RMSE</w:t>
      </w:r>
    </w:p>
    <w:p w14:paraId="6649EEE9" w14:textId="77777777" w:rsidR="00CB2422" w:rsidRDefault="00000000">
      <w:pPr>
        <w:spacing w:after="120"/>
      </w:pPr>
      <w:r>
        <w:t xml:space="preserve">   D. R-squared</w:t>
      </w:r>
    </w:p>
    <w:p w14:paraId="3D5F5469" w14:textId="77777777" w:rsidR="00CB2422" w:rsidRDefault="00CB2422">
      <w:pPr>
        <w:spacing w:after="120"/>
      </w:pPr>
    </w:p>
    <w:p w14:paraId="0D360BFA" w14:textId="77777777" w:rsidR="00CB2422" w:rsidRDefault="00CB2422">
      <w:pPr>
        <w:spacing w:after="120"/>
      </w:pPr>
    </w:p>
    <w:p w14:paraId="1481C8AC" w14:textId="77777777" w:rsidR="00452873" w:rsidRDefault="00452873">
      <w:pPr>
        <w:spacing w:after="120"/>
      </w:pPr>
    </w:p>
    <w:p w14:paraId="512B467A" w14:textId="77777777" w:rsidR="00452873" w:rsidRDefault="00452873">
      <w:pPr>
        <w:spacing w:after="120"/>
      </w:pPr>
    </w:p>
    <w:p w14:paraId="7E358E1F" w14:textId="77777777" w:rsidR="00452873" w:rsidRDefault="00452873">
      <w:pPr>
        <w:spacing w:after="120"/>
      </w:pPr>
    </w:p>
    <w:p w14:paraId="21194AE0" w14:textId="77777777" w:rsidR="00452873" w:rsidRDefault="00452873">
      <w:pPr>
        <w:spacing w:after="120"/>
      </w:pPr>
    </w:p>
    <w:p w14:paraId="3B48C010" w14:textId="77777777" w:rsidR="00452873" w:rsidRDefault="00452873">
      <w:pPr>
        <w:spacing w:after="120"/>
      </w:pPr>
    </w:p>
    <w:p w14:paraId="31A400FA" w14:textId="77777777" w:rsidR="00452873" w:rsidRDefault="00452873">
      <w:pPr>
        <w:spacing w:after="120"/>
      </w:pPr>
    </w:p>
    <w:p w14:paraId="7DC166B9" w14:textId="77777777" w:rsidR="00452873" w:rsidRDefault="00452873">
      <w:pPr>
        <w:spacing w:after="120"/>
      </w:pPr>
    </w:p>
    <w:p w14:paraId="24E948DB" w14:textId="77777777" w:rsidR="00452873" w:rsidRDefault="00452873">
      <w:pPr>
        <w:spacing w:after="120"/>
      </w:pPr>
    </w:p>
    <w:p w14:paraId="2E8C4B8F" w14:textId="77777777" w:rsidR="00452873" w:rsidRDefault="00452873">
      <w:pPr>
        <w:spacing w:after="120"/>
      </w:pPr>
    </w:p>
    <w:p w14:paraId="1CCF3D2F" w14:textId="77777777" w:rsidR="00452873" w:rsidRDefault="00452873">
      <w:pPr>
        <w:spacing w:after="120"/>
      </w:pPr>
    </w:p>
    <w:p w14:paraId="04C2B58C" w14:textId="77777777" w:rsidR="00452873" w:rsidRDefault="00452873">
      <w:pPr>
        <w:spacing w:after="120"/>
      </w:pPr>
    </w:p>
    <w:p w14:paraId="0062A89F" w14:textId="77777777" w:rsidR="00452873" w:rsidRDefault="00452873">
      <w:pPr>
        <w:spacing w:after="120"/>
      </w:pPr>
    </w:p>
    <w:p w14:paraId="5ED76959" w14:textId="77777777" w:rsidR="00452873" w:rsidRDefault="00452873">
      <w:pPr>
        <w:spacing w:after="120"/>
      </w:pPr>
    </w:p>
    <w:p w14:paraId="31EC5627" w14:textId="77777777" w:rsidR="00452873" w:rsidRDefault="00452873">
      <w:pPr>
        <w:spacing w:after="120"/>
      </w:pPr>
    </w:p>
    <w:p w14:paraId="0BB977C9" w14:textId="77777777" w:rsidR="00452873" w:rsidRDefault="00452873">
      <w:pPr>
        <w:spacing w:after="120"/>
      </w:pPr>
    </w:p>
    <w:p w14:paraId="416A3AC1" w14:textId="77777777" w:rsidR="00452873" w:rsidRDefault="00452873">
      <w:pPr>
        <w:spacing w:after="120"/>
      </w:pPr>
    </w:p>
    <w:p w14:paraId="3BE0FCCC" w14:textId="77777777" w:rsidR="00452873" w:rsidRDefault="00452873">
      <w:pPr>
        <w:spacing w:after="120"/>
      </w:pPr>
    </w:p>
    <w:p w14:paraId="0B01542E" w14:textId="77777777" w:rsidR="00452873" w:rsidRDefault="00452873">
      <w:pPr>
        <w:spacing w:after="120"/>
      </w:pPr>
    </w:p>
    <w:p w14:paraId="26581D86" w14:textId="77777777" w:rsidR="00452873" w:rsidRDefault="00452873">
      <w:pPr>
        <w:spacing w:after="120"/>
      </w:pPr>
    </w:p>
    <w:p w14:paraId="6D762266" w14:textId="4D072660" w:rsidR="00CB2422" w:rsidRDefault="00000000">
      <w:pPr>
        <w:spacing w:after="120"/>
      </w:pPr>
      <w:r>
        <w:t>Case Study 17: Traffic Volume Prediction</w:t>
      </w:r>
    </w:p>
    <w:p w14:paraId="6812A62D" w14:textId="77777777" w:rsidR="00CB2422" w:rsidRDefault="00000000">
      <w:pPr>
        <w:spacing w:after="120"/>
      </w:pPr>
      <w:r>
        <w:t>A city wants to predict hourly traffic volume based on:</w:t>
      </w:r>
    </w:p>
    <w:p w14:paraId="2E7E07C2" w14:textId="77777777" w:rsidR="00CB2422" w:rsidRDefault="00000000">
      <w:pPr>
        <w:spacing w:after="120"/>
      </w:pPr>
      <w:r>
        <w:t>- Time of day</w:t>
      </w:r>
    </w:p>
    <w:p w14:paraId="33FC572C" w14:textId="77777777" w:rsidR="00CB2422" w:rsidRDefault="00000000">
      <w:pPr>
        <w:spacing w:after="120"/>
      </w:pPr>
      <w:r>
        <w:t>- Weather</w:t>
      </w:r>
    </w:p>
    <w:p w14:paraId="72A90793" w14:textId="77777777" w:rsidR="00CB2422" w:rsidRDefault="00000000">
      <w:pPr>
        <w:spacing w:after="120"/>
      </w:pPr>
      <w:r>
        <w:t>- Day of week</w:t>
      </w:r>
    </w:p>
    <w:p w14:paraId="59949560" w14:textId="77777777" w:rsidR="00CB2422" w:rsidRDefault="00CB2422">
      <w:pPr>
        <w:spacing w:after="120"/>
      </w:pPr>
    </w:p>
    <w:p w14:paraId="34337132" w14:textId="77777777" w:rsidR="00CB2422" w:rsidRDefault="00000000">
      <w:pPr>
        <w:spacing w:after="120"/>
      </w:pPr>
      <w:r>
        <w:t>Questions:</w:t>
      </w:r>
    </w:p>
    <w:p w14:paraId="348A6587" w14:textId="77777777" w:rsidR="00CB2422" w:rsidRDefault="00000000">
      <w:pPr>
        <w:spacing w:after="120"/>
      </w:pPr>
      <w:r>
        <w:t>1. ML problem type?</w:t>
      </w:r>
    </w:p>
    <w:p w14:paraId="3C65C821" w14:textId="77777777" w:rsidR="00CB2422" w:rsidRDefault="00000000">
      <w:pPr>
        <w:spacing w:after="120"/>
      </w:pPr>
      <w:r>
        <w:t xml:space="preserve">   A. Classification</w:t>
      </w:r>
    </w:p>
    <w:p w14:paraId="27BB7CE5" w14:textId="77777777" w:rsidR="00CB2422" w:rsidRDefault="00000000">
      <w:pPr>
        <w:spacing w:after="120"/>
      </w:pPr>
      <w:r>
        <w:t xml:space="preserve">   B. Regression</w:t>
      </w:r>
    </w:p>
    <w:p w14:paraId="5EB32E0A" w14:textId="77777777" w:rsidR="00CB2422" w:rsidRDefault="00CB2422">
      <w:pPr>
        <w:spacing w:after="120"/>
      </w:pPr>
    </w:p>
    <w:p w14:paraId="1AFA0F1A" w14:textId="77777777" w:rsidR="00CB2422" w:rsidRDefault="00000000">
      <w:pPr>
        <w:spacing w:after="120"/>
      </w:pPr>
      <w:r>
        <w:t>2. Which metric is most appropriate?</w:t>
      </w:r>
    </w:p>
    <w:p w14:paraId="06220748" w14:textId="77777777" w:rsidR="00CB2422" w:rsidRDefault="00000000">
      <w:pPr>
        <w:spacing w:after="120"/>
      </w:pPr>
      <w:r>
        <w:t xml:space="preserve">   A. Recall</w:t>
      </w:r>
    </w:p>
    <w:p w14:paraId="627DF66C" w14:textId="77777777" w:rsidR="00CB2422" w:rsidRDefault="00000000">
      <w:pPr>
        <w:spacing w:after="120"/>
      </w:pPr>
      <w:r>
        <w:t xml:space="preserve">   B. Precision</w:t>
      </w:r>
    </w:p>
    <w:p w14:paraId="15637FF4" w14:textId="77777777" w:rsidR="00CB2422" w:rsidRDefault="00000000">
      <w:pPr>
        <w:spacing w:after="120"/>
      </w:pPr>
      <w:r>
        <w:t xml:space="preserve">   C. RMSE</w:t>
      </w:r>
    </w:p>
    <w:p w14:paraId="25306AA4" w14:textId="77777777" w:rsidR="00CB2422" w:rsidRDefault="00000000">
      <w:pPr>
        <w:spacing w:after="120"/>
      </w:pPr>
      <w:r>
        <w:t xml:space="preserve">   D. Accuracy</w:t>
      </w:r>
    </w:p>
    <w:p w14:paraId="4D77D57E" w14:textId="77777777" w:rsidR="00CB2422" w:rsidRDefault="00CB2422">
      <w:pPr>
        <w:spacing w:after="120"/>
      </w:pPr>
    </w:p>
    <w:p w14:paraId="09461A4B" w14:textId="77777777" w:rsidR="00CB2422" w:rsidRDefault="00CB2422">
      <w:pPr>
        <w:spacing w:after="120"/>
      </w:pPr>
    </w:p>
    <w:p w14:paraId="2170E41E" w14:textId="77777777" w:rsidR="00452873" w:rsidRDefault="00452873">
      <w:pPr>
        <w:spacing w:after="120"/>
      </w:pPr>
    </w:p>
    <w:p w14:paraId="3497D8B8" w14:textId="77777777" w:rsidR="00452873" w:rsidRDefault="00452873">
      <w:pPr>
        <w:spacing w:after="120"/>
      </w:pPr>
    </w:p>
    <w:p w14:paraId="058C41E4" w14:textId="77777777" w:rsidR="00452873" w:rsidRDefault="00452873">
      <w:pPr>
        <w:spacing w:after="120"/>
      </w:pPr>
    </w:p>
    <w:p w14:paraId="58993534" w14:textId="77777777" w:rsidR="00452873" w:rsidRDefault="00452873">
      <w:pPr>
        <w:spacing w:after="120"/>
      </w:pPr>
    </w:p>
    <w:p w14:paraId="38D0CF97" w14:textId="77777777" w:rsidR="00452873" w:rsidRDefault="00452873">
      <w:pPr>
        <w:spacing w:after="120"/>
      </w:pPr>
    </w:p>
    <w:p w14:paraId="6FB5E54D" w14:textId="77777777" w:rsidR="00452873" w:rsidRDefault="00452873">
      <w:pPr>
        <w:spacing w:after="120"/>
      </w:pPr>
    </w:p>
    <w:p w14:paraId="6FFFDA40" w14:textId="77777777" w:rsidR="00452873" w:rsidRDefault="00452873">
      <w:pPr>
        <w:spacing w:after="120"/>
      </w:pPr>
    </w:p>
    <w:p w14:paraId="4501AACA" w14:textId="77777777" w:rsidR="00452873" w:rsidRDefault="00452873">
      <w:pPr>
        <w:spacing w:after="120"/>
      </w:pPr>
    </w:p>
    <w:p w14:paraId="1EB43EAF" w14:textId="77777777" w:rsidR="00452873" w:rsidRDefault="00452873">
      <w:pPr>
        <w:spacing w:after="120"/>
      </w:pPr>
    </w:p>
    <w:p w14:paraId="30F03146" w14:textId="77777777" w:rsidR="00452873" w:rsidRDefault="00452873">
      <w:pPr>
        <w:spacing w:after="120"/>
      </w:pPr>
    </w:p>
    <w:p w14:paraId="616B68B7" w14:textId="394673B7" w:rsidR="00CB2422" w:rsidRDefault="00000000">
      <w:pPr>
        <w:spacing w:after="120"/>
      </w:pPr>
      <w:r>
        <w:lastRenderedPageBreak/>
        <w:t>Case Study 18: Medical Image Diagnosis</w:t>
      </w:r>
    </w:p>
    <w:p w14:paraId="709D1A88" w14:textId="77777777" w:rsidR="00CB2422" w:rsidRDefault="00000000">
      <w:pPr>
        <w:spacing w:after="120"/>
      </w:pPr>
      <w:r>
        <w:t>A system classifies X-ray images as Normal or Abnormal.</w:t>
      </w:r>
    </w:p>
    <w:p w14:paraId="560FBC61" w14:textId="77777777" w:rsidR="00CB2422" w:rsidRDefault="00CB2422">
      <w:pPr>
        <w:spacing w:after="120"/>
      </w:pPr>
    </w:p>
    <w:p w14:paraId="34BAC183" w14:textId="77777777" w:rsidR="00CB2422" w:rsidRDefault="00000000">
      <w:pPr>
        <w:spacing w:after="120"/>
      </w:pPr>
      <w:r>
        <w:t>Questions:</w:t>
      </w:r>
    </w:p>
    <w:p w14:paraId="7B9E841F" w14:textId="77777777" w:rsidR="00CB2422" w:rsidRDefault="00000000">
      <w:pPr>
        <w:spacing w:after="120"/>
      </w:pPr>
      <w:r>
        <w:t>1. ML problem type?</w:t>
      </w:r>
    </w:p>
    <w:p w14:paraId="0B3F88AF" w14:textId="77777777" w:rsidR="00CB2422" w:rsidRDefault="00000000">
      <w:pPr>
        <w:spacing w:after="120"/>
      </w:pPr>
      <w:r>
        <w:t xml:space="preserve">   A. Regression</w:t>
      </w:r>
    </w:p>
    <w:p w14:paraId="1F6B58F3" w14:textId="77777777" w:rsidR="00CB2422" w:rsidRDefault="00000000">
      <w:pPr>
        <w:spacing w:after="120"/>
      </w:pPr>
      <w:r>
        <w:t xml:space="preserve">   B. Classification</w:t>
      </w:r>
    </w:p>
    <w:p w14:paraId="74401EAB" w14:textId="77777777" w:rsidR="00CB2422" w:rsidRDefault="00CB2422">
      <w:pPr>
        <w:spacing w:after="120"/>
      </w:pPr>
    </w:p>
    <w:p w14:paraId="5AE56F65" w14:textId="77777777" w:rsidR="00CB2422" w:rsidRDefault="00000000">
      <w:pPr>
        <w:spacing w:after="120"/>
      </w:pPr>
      <w:r>
        <w:t>2. Which metric is most appropriate?</w:t>
      </w:r>
    </w:p>
    <w:p w14:paraId="2EEF5779" w14:textId="77777777" w:rsidR="00CB2422" w:rsidRDefault="00000000">
      <w:pPr>
        <w:spacing w:after="120"/>
      </w:pPr>
      <w:r>
        <w:t xml:space="preserve">   A. RMSE</w:t>
      </w:r>
    </w:p>
    <w:p w14:paraId="2EFB985F" w14:textId="77777777" w:rsidR="00CB2422" w:rsidRDefault="00000000">
      <w:pPr>
        <w:spacing w:after="120"/>
      </w:pPr>
      <w:r>
        <w:t xml:space="preserve">   B. MAE</w:t>
      </w:r>
    </w:p>
    <w:p w14:paraId="05113F12" w14:textId="77777777" w:rsidR="00CB2422" w:rsidRDefault="00000000">
      <w:pPr>
        <w:spacing w:after="120"/>
      </w:pPr>
      <w:r>
        <w:t xml:space="preserve">   C. Accuracy / Recall</w:t>
      </w:r>
    </w:p>
    <w:p w14:paraId="01AD3EC1" w14:textId="77777777" w:rsidR="00CB2422" w:rsidRDefault="00000000">
      <w:pPr>
        <w:spacing w:after="120"/>
      </w:pPr>
      <w:r>
        <w:t xml:space="preserve">   D. R-squared</w:t>
      </w:r>
    </w:p>
    <w:p w14:paraId="6E4D21D7" w14:textId="77777777" w:rsidR="00CB2422" w:rsidRDefault="00CB2422">
      <w:pPr>
        <w:spacing w:after="120"/>
      </w:pPr>
    </w:p>
    <w:p w14:paraId="20182A00" w14:textId="77777777" w:rsidR="00CB2422" w:rsidRDefault="00CB2422">
      <w:pPr>
        <w:spacing w:after="120"/>
      </w:pPr>
    </w:p>
    <w:p w14:paraId="3565920F" w14:textId="77777777" w:rsidR="00452873" w:rsidRDefault="00452873">
      <w:pPr>
        <w:spacing w:after="120"/>
      </w:pPr>
    </w:p>
    <w:p w14:paraId="018C4552" w14:textId="77777777" w:rsidR="00452873" w:rsidRDefault="00452873">
      <w:pPr>
        <w:spacing w:after="120"/>
      </w:pPr>
    </w:p>
    <w:p w14:paraId="6BD740D6" w14:textId="77777777" w:rsidR="00452873" w:rsidRDefault="00452873">
      <w:pPr>
        <w:spacing w:after="120"/>
      </w:pPr>
    </w:p>
    <w:p w14:paraId="7FD653FD" w14:textId="77777777" w:rsidR="00452873" w:rsidRDefault="00452873">
      <w:pPr>
        <w:spacing w:after="120"/>
      </w:pPr>
    </w:p>
    <w:p w14:paraId="1059540D" w14:textId="77777777" w:rsidR="00452873" w:rsidRDefault="00452873">
      <w:pPr>
        <w:spacing w:after="120"/>
      </w:pPr>
    </w:p>
    <w:p w14:paraId="10DE5BF4" w14:textId="77777777" w:rsidR="00452873" w:rsidRDefault="00452873">
      <w:pPr>
        <w:spacing w:after="120"/>
      </w:pPr>
    </w:p>
    <w:p w14:paraId="196BD0B8" w14:textId="77777777" w:rsidR="00452873" w:rsidRDefault="00452873">
      <w:pPr>
        <w:spacing w:after="120"/>
      </w:pPr>
    </w:p>
    <w:p w14:paraId="3306E5EF" w14:textId="77777777" w:rsidR="00452873" w:rsidRDefault="00452873">
      <w:pPr>
        <w:spacing w:after="120"/>
      </w:pPr>
    </w:p>
    <w:p w14:paraId="3634C9D2" w14:textId="77777777" w:rsidR="00452873" w:rsidRDefault="00452873">
      <w:pPr>
        <w:spacing w:after="120"/>
      </w:pPr>
    </w:p>
    <w:p w14:paraId="0BDE0DCB" w14:textId="77777777" w:rsidR="00452873" w:rsidRDefault="00452873">
      <w:pPr>
        <w:spacing w:after="120"/>
      </w:pPr>
    </w:p>
    <w:p w14:paraId="577E0F85" w14:textId="77777777" w:rsidR="00452873" w:rsidRDefault="00452873">
      <w:pPr>
        <w:spacing w:after="120"/>
      </w:pPr>
    </w:p>
    <w:p w14:paraId="49DD4680" w14:textId="77777777" w:rsidR="00452873" w:rsidRDefault="00452873">
      <w:pPr>
        <w:spacing w:after="120"/>
      </w:pPr>
    </w:p>
    <w:p w14:paraId="4F0B7A1C" w14:textId="77777777" w:rsidR="00452873" w:rsidRDefault="00452873">
      <w:pPr>
        <w:spacing w:after="120"/>
      </w:pPr>
    </w:p>
    <w:p w14:paraId="07AE042B" w14:textId="77777777" w:rsidR="00452873" w:rsidRDefault="00452873">
      <w:pPr>
        <w:spacing w:after="120"/>
      </w:pPr>
    </w:p>
    <w:p w14:paraId="48066400" w14:textId="77777777" w:rsidR="00452873" w:rsidRDefault="00452873">
      <w:pPr>
        <w:spacing w:after="120"/>
      </w:pPr>
    </w:p>
    <w:p w14:paraId="379E8603" w14:textId="77777777" w:rsidR="00452873" w:rsidRDefault="00452873">
      <w:pPr>
        <w:spacing w:after="120"/>
      </w:pPr>
    </w:p>
    <w:p w14:paraId="5A0FF3FA" w14:textId="5787EE6A" w:rsidR="00CB2422" w:rsidRDefault="00000000">
      <w:pPr>
        <w:spacing w:after="120"/>
      </w:pPr>
      <w:r>
        <w:lastRenderedPageBreak/>
        <w:t>Case Study 19: Salary Prediction</w:t>
      </w:r>
    </w:p>
    <w:p w14:paraId="310F9D94" w14:textId="77777777" w:rsidR="00CB2422" w:rsidRDefault="00000000">
      <w:pPr>
        <w:spacing w:after="120"/>
      </w:pPr>
      <w:r>
        <w:t>A company wants to predict annual salary based on:</w:t>
      </w:r>
    </w:p>
    <w:p w14:paraId="3F1D15DA" w14:textId="77777777" w:rsidR="00CB2422" w:rsidRDefault="00000000">
      <w:pPr>
        <w:spacing w:after="120"/>
      </w:pPr>
      <w:r>
        <w:t>- Experience</w:t>
      </w:r>
    </w:p>
    <w:p w14:paraId="59DC12ED" w14:textId="77777777" w:rsidR="00CB2422" w:rsidRDefault="00000000">
      <w:pPr>
        <w:spacing w:after="120"/>
      </w:pPr>
      <w:r>
        <w:t>- Education</w:t>
      </w:r>
    </w:p>
    <w:p w14:paraId="6ACEF9EB" w14:textId="77777777" w:rsidR="00CB2422" w:rsidRDefault="00000000">
      <w:pPr>
        <w:spacing w:after="120"/>
      </w:pPr>
      <w:r>
        <w:t>- Job role</w:t>
      </w:r>
    </w:p>
    <w:p w14:paraId="215694D3" w14:textId="77777777" w:rsidR="00CB2422" w:rsidRDefault="00CB2422">
      <w:pPr>
        <w:spacing w:after="120"/>
      </w:pPr>
    </w:p>
    <w:p w14:paraId="11981E39" w14:textId="77777777" w:rsidR="00CB2422" w:rsidRDefault="00000000">
      <w:pPr>
        <w:spacing w:after="120"/>
      </w:pPr>
      <w:r>
        <w:t>Questions:</w:t>
      </w:r>
    </w:p>
    <w:p w14:paraId="13CC33B2" w14:textId="77777777" w:rsidR="00CB2422" w:rsidRDefault="00000000">
      <w:pPr>
        <w:spacing w:after="120"/>
      </w:pPr>
      <w:r>
        <w:t>1. ML problem type?</w:t>
      </w:r>
    </w:p>
    <w:p w14:paraId="1BE7F5FA" w14:textId="77777777" w:rsidR="00CB2422" w:rsidRDefault="00000000">
      <w:pPr>
        <w:spacing w:after="120"/>
      </w:pPr>
      <w:r>
        <w:t xml:space="preserve">   A. Classification</w:t>
      </w:r>
    </w:p>
    <w:p w14:paraId="2CD44825" w14:textId="77777777" w:rsidR="00CB2422" w:rsidRDefault="00000000">
      <w:pPr>
        <w:spacing w:after="120"/>
      </w:pPr>
      <w:r>
        <w:t xml:space="preserve">   B. Regression</w:t>
      </w:r>
    </w:p>
    <w:p w14:paraId="66E0827D" w14:textId="77777777" w:rsidR="00CB2422" w:rsidRDefault="00CB2422">
      <w:pPr>
        <w:spacing w:after="120"/>
      </w:pPr>
    </w:p>
    <w:p w14:paraId="4DFAE773" w14:textId="77777777" w:rsidR="00CB2422" w:rsidRDefault="00000000">
      <w:pPr>
        <w:spacing w:after="120"/>
      </w:pPr>
      <w:r>
        <w:t>2. Which metric is most appropriate?</w:t>
      </w:r>
    </w:p>
    <w:p w14:paraId="2D8E1227" w14:textId="77777777" w:rsidR="00CB2422" w:rsidRDefault="00000000">
      <w:pPr>
        <w:spacing w:after="120"/>
      </w:pPr>
      <w:r>
        <w:t xml:space="preserve">   A. Accuracy</w:t>
      </w:r>
    </w:p>
    <w:p w14:paraId="3E5B20CF" w14:textId="77777777" w:rsidR="00CB2422" w:rsidRDefault="00000000">
      <w:pPr>
        <w:spacing w:after="120"/>
      </w:pPr>
      <w:r>
        <w:t xml:space="preserve">   B. Recall</w:t>
      </w:r>
    </w:p>
    <w:p w14:paraId="49067958" w14:textId="77777777" w:rsidR="00CB2422" w:rsidRDefault="00000000">
      <w:pPr>
        <w:spacing w:after="120"/>
      </w:pPr>
      <w:r>
        <w:t xml:space="preserve">   C. Mean Absolute Error (MAE)</w:t>
      </w:r>
    </w:p>
    <w:p w14:paraId="1869FE23" w14:textId="77777777" w:rsidR="00CB2422" w:rsidRDefault="00000000">
      <w:pPr>
        <w:spacing w:after="120"/>
      </w:pPr>
      <w:r>
        <w:t xml:space="preserve">   D. Precision</w:t>
      </w:r>
    </w:p>
    <w:p w14:paraId="35473E09" w14:textId="77777777" w:rsidR="00CB2422" w:rsidRDefault="00CB2422">
      <w:pPr>
        <w:spacing w:after="120"/>
      </w:pPr>
    </w:p>
    <w:p w14:paraId="0923B764" w14:textId="77777777" w:rsidR="00CB2422" w:rsidRDefault="00CB2422">
      <w:pPr>
        <w:spacing w:after="120"/>
      </w:pPr>
    </w:p>
    <w:p w14:paraId="1B40C064" w14:textId="77777777" w:rsidR="00452873" w:rsidRDefault="00452873">
      <w:pPr>
        <w:spacing w:after="120"/>
      </w:pPr>
    </w:p>
    <w:p w14:paraId="039465F8" w14:textId="77777777" w:rsidR="00452873" w:rsidRDefault="00452873">
      <w:pPr>
        <w:spacing w:after="120"/>
      </w:pPr>
    </w:p>
    <w:p w14:paraId="1C4D66C6" w14:textId="77777777" w:rsidR="00452873" w:rsidRDefault="00452873">
      <w:pPr>
        <w:spacing w:after="120"/>
      </w:pPr>
    </w:p>
    <w:p w14:paraId="3CDBA75D" w14:textId="77777777" w:rsidR="00452873" w:rsidRDefault="00452873">
      <w:pPr>
        <w:spacing w:after="120"/>
      </w:pPr>
    </w:p>
    <w:p w14:paraId="7A5165F7" w14:textId="77777777" w:rsidR="00452873" w:rsidRDefault="00452873">
      <w:pPr>
        <w:spacing w:after="120"/>
      </w:pPr>
    </w:p>
    <w:p w14:paraId="64445235" w14:textId="77777777" w:rsidR="00452873" w:rsidRDefault="00452873">
      <w:pPr>
        <w:spacing w:after="120"/>
      </w:pPr>
    </w:p>
    <w:p w14:paraId="64BFB3E8" w14:textId="77777777" w:rsidR="00452873" w:rsidRDefault="00452873">
      <w:pPr>
        <w:spacing w:after="120"/>
      </w:pPr>
    </w:p>
    <w:p w14:paraId="40AF4C0E" w14:textId="77777777" w:rsidR="00452873" w:rsidRDefault="00452873">
      <w:pPr>
        <w:spacing w:after="120"/>
      </w:pPr>
    </w:p>
    <w:p w14:paraId="11BBBB17" w14:textId="77777777" w:rsidR="00452873" w:rsidRDefault="00452873">
      <w:pPr>
        <w:spacing w:after="120"/>
      </w:pPr>
    </w:p>
    <w:p w14:paraId="60BD9862" w14:textId="77777777" w:rsidR="00452873" w:rsidRDefault="00452873">
      <w:pPr>
        <w:spacing w:after="120"/>
      </w:pPr>
    </w:p>
    <w:p w14:paraId="65150958" w14:textId="77777777" w:rsidR="00452873" w:rsidRDefault="00452873">
      <w:pPr>
        <w:spacing w:after="120"/>
      </w:pPr>
    </w:p>
    <w:p w14:paraId="6FE62CED" w14:textId="77777777" w:rsidR="00452873" w:rsidRDefault="00452873">
      <w:pPr>
        <w:spacing w:after="120"/>
      </w:pPr>
    </w:p>
    <w:p w14:paraId="4A65BFAC" w14:textId="77777777" w:rsidR="00452873" w:rsidRDefault="00452873">
      <w:pPr>
        <w:spacing w:after="120"/>
      </w:pPr>
    </w:p>
    <w:p w14:paraId="3A3F1BD2" w14:textId="6C566B78" w:rsidR="00CB2422" w:rsidRDefault="00000000">
      <w:pPr>
        <w:spacing w:after="120"/>
      </w:pPr>
      <w:r>
        <w:lastRenderedPageBreak/>
        <w:t>Case Study 20: Website Conversion Prediction</w:t>
      </w:r>
    </w:p>
    <w:p w14:paraId="221B0C60" w14:textId="77777777" w:rsidR="00CB2422" w:rsidRDefault="00000000">
      <w:pPr>
        <w:spacing w:after="120"/>
      </w:pPr>
      <w:r>
        <w:t>A marketing team wants to predict whether a visitor will make a purchase (Yes/No).</w:t>
      </w:r>
    </w:p>
    <w:p w14:paraId="02B6847D" w14:textId="77777777" w:rsidR="00CB2422" w:rsidRDefault="00CB2422">
      <w:pPr>
        <w:spacing w:after="120"/>
      </w:pPr>
    </w:p>
    <w:p w14:paraId="2F055912" w14:textId="77777777" w:rsidR="00CB2422" w:rsidRDefault="00000000">
      <w:pPr>
        <w:spacing w:after="120"/>
      </w:pPr>
      <w:r>
        <w:t>Questions:</w:t>
      </w:r>
    </w:p>
    <w:p w14:paraId="7B36E114" w14:textId="77777777" w:rsidR="00CB2422" w:rsidRDefault="00000000">
      <w:pPr>
        <w:spacing w:after="120"/>
      </w:pPr>
      <w:r>
        <w:t>1. ML problem type?</w:t>
      </w:r>
    </w:p>
    <w:p w14:paraId="0365AF6F" w14:textId="77777777" w:rsidR="00CB2422" w:rsidRDefault="00000000">
      <w:pPr>
        <w:spacing w:after="120"/>
      </w:pPr>
      <w:r>
        <w:t xml:space="preserve">   A. Regression</w:t>
      </w:r>
    </w:p>
    <w:p w14:paraId="6F07EFD7" w14:textId="77777777" w:rsidR="00CB2422" w:rsidRDefault="00000000">
      <w:pPr>
        <w:spacing w:after="120"/>
      </w:pPr>
      <w:r>
        <w:t xml:space="preserve">   B. Classification</w:t>
      </w:r>
    </w:p>
    <w:p w14:paraId="1E8905FD" w14:textId="77777777" w:rsidR="00CB2422" w:rsidRDefault="00CB2422">
      <w:pPr>
        <w:spacing w:after="120"/>
      </w:pPr>
    </w:p>
    <w:p w14:paraId="09B7908F" w14:textId="77777777" w:rsidR="00CB2422" w:rsidRDefault="00000000">
      <w:pPr>
        <w:spacing w:after="120"/>
      </w:pPr>
      <w:r>
        <w:t>2. Which metric is most appropriate?</w:t>
      </w:r>
    </w:p>
    <w:p w14:paraId="623162AA" w14:textId="77777777" w:rsidR="00CB2422" w:rsidRDefault="00000000">
      <w:pPr>
        <w:spacing w:after="120"/>
      </w:pPr>
      <w:r>
        <w:t xml:space="preserve">   A. RMSE</w:t>
      </w:r>
    </w:p>
    <w:p w14:paraId="1BA2EDC0" w14:textId="77777777" w:rsidR="00CB2422" w:rsidRDefault="00000000">
      <w:pPr>
        <w:spacing w:after="120"/>
      </w:pPr>
      <w:r>
        <w:t xml:space="preserve">   B. MAE</w:t>
      </w:r>
    </w:p>
    <w:p w14:paraId="548797FF" w14:textId="77777777" w:rsidR="00CB2422" w:rsidRDefault="00000000">
      <w:pPr>
        <w:spacing w:after="120"/>
      </w:pPr>
      <w:r>
        <w:t xml:space="preserve">   C. Accuracy / Precision / Recall</w:t>
      </w:r>
    </w:p>
    <w:p w14:paraId="70DEE2C8" w14:textId="77777777" w:rsidR="00CB2422" w:rsidRDefault="00000000">
      <w:pPr>
        <w:spacing w:after="120"/>
      </w:pPr>
      <w:r>
        <w:t xml:space="preserve">   D. R-squared</w:t>
      </w:r>
    </w:p>
    <w:p w14:paraId="31AF07FF" w14:textId="77777777" w:rsidR="00CB2422" w:rsidRDefault="00CB2422">
      <w:pPr>
        <w:spacing w:after="120"/>
      </w:pPr>
    </w:p>
    <w:sectPr w:rsidR="00CB2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704547">
    <w:abstractNumId w:val="8"/>
  </w:num>
  <w:num w:numId="2" w16cid:durableId="319238846">
    <w:abstractNumId w:val="6"/>
  </w:num>
  <w:num w:numId="3" w16cid:durableId="477888642">
    <w:abstractNumId w:val="5"/>
  </w:num>
  <w:num w:numId="4" w16cid:durableId="355815227">
    <w:abstractNumId w:val="4"/>
  </w:num>
  <w:num w:numId="5" w16cid:durableId="367877610">
    <w:abstractNumId w:val="7"/>
  </w:num>
  <w:num w:numId="6" w16cid:durableId="1065487778">
    <w:abstractNumId w:val="3"/>
  </w:num>
  <w:num w:numId="7" w16cid:durableId="1593588640">
    <w:abstractNumId w:val="2"/>
  </w:num>
  <w:num w:numId="8" w16cid:durableId="1403987357">
    <w:abstractNumId w:val="1"/>
  </w:num>
  <w:num w:numId="9" w16cid:durableId="145968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FBB"/>
    <w:rsid w:val="0015074B"/>
    <w:rsid w:val="0029639D"/>
    <w:rsid w:val="00326F90"/>
    <w:rsid w:val="00452873"/>
    <w:rsid w:val="00AA1D8D"/>
    <w:rsid w:val="00B47730"/>
    <w:rsid w:val="00CB0664"/>
    <w:rsid w:val="00CB2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7DC35"/>
  <w14:defaultImageDpi w14:val="300"/>
  <w15:docId w15:val="{291237E7-C347-4E02-9ECD-4FA4231A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Savita</cp:lastModifiedBy>
  <cp:revision>2</cp:revision>
  <dcterms:created xsi:type="dcterms:W3CDTF">2013-12-23T23:15:00Z</dcterms:created>
  <dcterms:modified xsi:type="dcterms:W3CDTF">2026-01-22T23:57:00Z</dcterms:modified>
  <cp:category/>
</cp:coreProperties>
</file>